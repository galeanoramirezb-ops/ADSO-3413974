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A2C72" w14:textId="77777777" w:rsidR="005B49D4" w:rsidRPr="00ED09C0" w:rsidRDefault="00000000" w:rsidP="00ED09C0">
      <w:pPr>
        <w:pStyle w:val="Ttulo1"/>
        <w:spacing w:line="480" w:lineRule="auto"/>
        <w:jc w:val="center"/>
        <w:rPr>
          <w:rFonts w:ascii="Arial" w:hAnsi="Arial" w:cs="Arial"/>
          <w:color w:val="auto"/>
          <w:sz w:val="24"/>
          <w:szCs w:val="24"/>
          <w:lang w:val="es-CO"/>
        </w:rPr>
      </w:pPr>
      <w:r w:rsidRPr="00ED09C0">
        <w:rPr>
          <w:rFonts w:ascii="Arial" w:hAnsi="Arial" w:cs="Arial"/>
          <w:color w:val="auto"/>
          <w:sz w:val="24"/>
          <w:szCs w:val="24"/>
          <w:lang w:val="es-CO"/>
        </w:rPr>
        <w:t>Taller: Internet y Servicios Digitales</w:t>
      </w:r>
    </w:p>
    <w:p w14:paraId="3487DD8B"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Desarrollo del taller realizado de manera clara y sencilla.</w:t>
      </w:r>
    </w:p>
    <w:p w14:paraId="5B4AE5F3"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t>1. ¿Qué es Internet y cuáles son sus características principales?</w:t>
      </w:r>
    </w:p>
    <w:p w14:paraId="63648DEA"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Internet es una red mundial que conecta millones de computadores y dispositivos para compartir información y comunicarse. Sus principales características son: conexión global, acceso rápido a información, comunicación en tiempo real, disponibilidad las 24 horas y facilidad para compartir archivos y servicios.</w:t>
      </w:r>
    </w:p>
    <w:p w14:paraId="23A546C4"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t>2. Comparación entre el dial-up y la tecnología 5G</w:t>
      </w:r>
    </w:p>
    <w:p w14:paraId="1698913E"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El internet dial-up de los años 90 tenía una velocidad aproximada de 56 Kbps, mientras que la tecnología 5G puede alcanzar hasta 10 Gbps. Esto significa que el 5G es millones de veces más rápido. Gracias a este avance hoy podemos ver videos en alta calidad, hacer videollamadas sin interrupciones, jugar en línea y descargar archivos en segundos.</w:t>
      </w:r>
    </w:p>
    <w:p w14:paraId="7608A84C"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t>3. Tipos de conexión a Internet</w:t>
      </w:r>
    </w:p>
    <w:p w14:paraId="452D7554"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 xml:space="preserve">• </w:t>
      </w:r>
      <w:proofErr w:type="spellStart"/>
      <w:r w:rsidRPr="00ED09C0">
        <w:rPr>
          <w:rFonts w:ascii="Arial" w:hAnsi="Arial" w:cs="Arial"/>
          <w:szCs w:val="24"/>
          <w:lang w:val="es-CO"/>
        </w:rPr>
        <w:t>Wi</w:t>
      </w:r>
      <w:proofErr w:type="spellEnd"/>
      <w:r w:rsidRPr="00ED09C0">
        <w:rPr>
          <w:rFonts w:ascii="Cambria Math" w:hAnsi="Cambria Math" w:cs="Cambria Math"/>
          <w:szCs w:val="24"/>
          <w:lang w:val="es-CO"/>
        </w:rPr>
        <w:t>‑</w:t>
      </w:r>
      <w:r w:rsidRPr="00ED09C0">
        <w:rPr>
          <w:rFonts w:ascii="Arial" w:hAnsi="Arial" w:cs="Arial"/>
          <w:szCs w:val="24"/>
          <w:lang w:val="es-CO"/>
        </w:rPr>
        <w:t>Fi: velocidad media o alta, permite conectar varios dispositivos sin cables. Se usa en hogares y colegios.</w:t>
      </w:r>
      <w:r w:rsidRPr="00ED09C0">
        <w:rPr>
          <w:rFonts w:ascii="Arial" w:hAnsi="Arial" w:cs="Arial"/>
          <w:szCs w:val="24"/>
          <w:lang w:val="es-CO"/>
        </w:rPr>
        <w:br/>
        <w:t xml:space="preserve">• Fibra óptica: muy rápida y estable. Ideal para empresas, videojuegos y </w:t>
      </w:r>
      <w:proofErr w:type="spellStart"/>
      <w:r w:rsidRPr="00ED09C0">
        <w:rPr>
          <w:rFonts w:ascii="Arial" w:hAnsi="Arial" w:cs="Arial"/>
          <w:szCs w:val="24"/>
          <w:lang w:val="es-CO"/>
        </w:rPr>
        <w:t>streaming</w:t>
      </w:r>
      <w:proofErr w:type="spellEnd"/>
      <w:r w:rsidRPr="00ED09C0">
        <w:rPr>
          <w:rFonts w:ascii="Arial" w:hAnsi="Arial" w:cs="Arial"/>
          <w:szCs w:val="24"/>
          <w:lang w:val="es-CO"/>
        </w:rPr>
        <w:t>.</w:t>
      </w:r>
      <w:r w:rsidRPr="00ED09C0">
        <w:rPr>
          <w:rFonts w:ascii="Arial" w:hAnsi="Arial" w:cs="Arial"/>
          <w:szCs w:val="24"/>
          <w:lang w:val="es-CO"/>
        </w:rPr>
        <w:br/>
        <w:t>• Datos móviles: funcionan con redes 4G o 5G y permiten conectarse desde cualquier lugar.</w:t>
      </w:r>
      <w:r w:rsidRPr="00ED09C0">
        <w:rPr>
          <w:rFonts w:ascii="Arial" w:hAnsi="Arial" w:cs="Arial"/>
          <w:szCs w:val="24"/>
          <w:lang w:val="es-CO"/>
        </w:rPr>
        <w:br/>
        <w:t>• Satélite: útil en zonas rurales o alejadas donde no llega otro tipo de conexión.</w:t>
      </w:r>
    </w:p>
    <w:p w14:paraId="7BFAEBF5"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lastRenderedPageBreak/>
        <w:t>4. Diferencia entre navegador web e Internet</w:t>
      </w:r>
    </w:p>
    <w:p w14:paraId="643B0B0A"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Internet es la red global que conecta los dispositivos. En cambio, un navegador web es el programa que usamos para entrar a las páginas. Algunos ejemplos de navegadores son Google Chrome, Mozilla Firefox, Microsoft Edge y Safari.</w:t>
      </w:r>
    </w:p>
    <w:p w14:paraId="48237458"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t>5. Importancia del correo electrónico</w:t>
      </w:r>
    </w:p>
    <w:p w14:paraId="13333B86"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El correo electrónico es importante porque permite comunicarse de forma rápida y profesional. Algunos usos son:</w:t>
      </w:r>
      <w:r w:rsidRPr="00ED09C0">
        <w:rPr>
          <w:rFonts w:ascii="Arial" w:hAnsi="Arial" w:cs="Arial"/>
          <w:szCs w:val="24"/>
          <w:lang w:val="es-CO"/>
        </w:rPr>
        <w:br/>
        <w:t>• Enviar tareas o documentos.</w:t>
      </w:r>
      <w:r w:rsidRPr="00ED09C0">
        <w:rPr>
          <w:rFonts w:ascii="Arial" w:hAnsi="Arial" w:cs="Arial"/>
          <w:szCs w:val="24"/>
          <w:lang w:val="es-CO"/>
        </w:rPr>
        <w:br/>
        <w:t>• Recibir información académica o laboral.</w:t>
      </w:r>
      <w:r w:rsidRPr="00ED09C0">
        <w:rPr>
          <w:rFonts w:ascii="Arial" w:hAnsi="Arial" w:cs="Arial"/>
          <w:szCs w:val="24"/>
          <w:lang w:val="es-CO"/>
        </w:rPr>
        <w:br/>
        <w:t>• Comunicarse con profesores, compañeros o empresas.</w:t>
      </w:r>
    </w:p>
    <w:p w14:paraId="2F7F3835"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t>6. ¿Qué es el almacenamiento en la nube?</w:t>
      </w:r>
    </w:p>
    <w:p w14:paraId="3E9C0965"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El almacenamiento en la nube consiste en guardar archivos en servidores de Internet y no solo en el dispositivo. Se diferencia porque los archivos pueden abrirse desde cualquier lugar con conexión. Sus ventajas principales son:</w:t>
      </w:r>
      <w:r w:rsidRPr="00ED09C0">
        <w:rPr>
          <w:rFonts w:ascii="Arial" w:hAnsi="Arial" w:cs="Arial"/>
          <w:szCs w:val="24"/>
          <w:lang w:val="es-CO"/>
        </w:rPr>
        <w:br/>
        <w:t>• Acceso desde diferentes dispositivos.</w:t>
      </w:r>
      <w:r w:rsidRPr="00ED09C0">
        <w:rPr>
          <w:rFonts w:ascii="Arial" w:hAnsi="Arial" w:cs="Arial"/>
          <w:szCs w:val="24"/>
          <w:lang w:val="es-CO"/>
        </w:rPr>
        <w:br/>
        <w:t>• Copias de seguridad automáticas.</w:t>
      </w:r>
      <w:r w:rsidRPr="00ED09C0">
        <w:rPr>
          <w:rFonts w:ascii="Arial" w:hAnsi="Arial" w:cs="Arial"/>
          <w:szCs w:val="24"/>
          <w:lang w:val="es-CO"/>
        </w:rPr>
        <w:br/>
        <w:t>• Ahorro de espacio en el celular o computador.</w:t>
      </w:r>
      <w:r w:rsidRPr="00ED09C0">
        <w:rPr>
          <w:rFonts w:ascii="Arial" w:hAnsi="Arial" w:cs="Arial"/>
          <w:szCs w:val="24"/>
          <w:lang w:val="es-CO"/>
        </w:rPr>
        <w:br/>
        <w:t>• Facilidad para compartir archivos.</w:t>
      </w:r>
    </w:p>
    <w:p w14:paraId="03212DC1"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t>7. ¿Qué son las redes sociales?</w:t>
      </w:r>
    </w:p>
    <w:p w14:paraId="2AE4F239"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 xml:space="preserve">Las redes sociales son plataformas digitales donde las personas pueden comunicarse, compartir contenido e interactuar. En 2024 existen más de 5 mil </w:t>
      </w:r>
      <w:r w:rsidRPr="00ED09C0">
        <w:rPr>
          <w:rFonts w:ascii="Arial" w:hAnsi="Arial" w:cs="Arial"/>
          <w:szCs w:val="24"/>
          <w:lang w:val="es-CO"/>
        </w:rPr>
        <w:lastRenderedPageBreak/>
        <w:t>millones de usuarios activos en el mundo y, en promedio, las personas pasan alrededor de 2 horas diarias en ellas.</w:t>
      </w:r>
    </w:p>
    <w:p w14:paraId="2C2D3586"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t>8. Comparación de 3 redes sociales</w:t>
      </w:r>
    </w:p>
    <w:p w14:paraId="5D6B24BA"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 Instagram: enfocada en fotos y videos, muy usada por jóvenes.</w:t>
      </w:r>
      <w:r w:rsidRPr="00ED09C0">
        <w:rPr>
          <w:rFonts w:ascii="Arial" w:hAnsi="Arial" w:cs="Arial"/>
          <w:szCs w:val="24"/>
          <w:lang w:val="es-CO"/>
        </w:rPr>
        <w:br/>
        <w:t>• TikTok: especializada en videos cortos y entretenimiento.</w:t>
      </w:r>
      <w:r w:rsidRPr="00ED09C0">
        <w:rPr>
          <w:rFonts w:ascii="Arial" w:hAnsi="Arial" w:cs="Arial"/>
          <w:szCs w:val="24"/>
          <w:lang w:val="es-CO"/>
        </w:rPr>
        <w:br/>
        <w:t>• Facebook: usada por personas de diferentes edades para compartir publicaciones, noticias y grupos.</w:t>
      </w:r>
    </w:p>
    <w:p w14:paraId="726CE59C"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t>9. Ventajas y desventajas de las redes sociales</w:t>
      </w:r>
    </w:p>
    <w:p w14:paraId="56B17D0B"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Ventajas:</w:t>
      </w:r>
      <w:r w:rsidRPr="00ED09C0">
        <w:rPr>
          <w:rFonts w:ascii="Arial" w:hAnsi="Arial" w:cs="Arial"/>
          <w:szCs w:val="24"/>
          <w:lang w:val="es-CO"/>
        </w:rPr>
        <w:br/>
        <w:t>1. Facilitan la comunicación.</w:t>
      </w:r>
      <w:r w:rsidRPr="00ED09C0">
        <w:rPr>
          <w:rFonts w:ascii="Arial" w:hAnsi="Arial" w:cs="Arial"/>
          <w:szCs w:val="24"/>
          <w:lang w:val="es-CO"/>
        </w:rPr>
        <w:br/>
        <w:t>2. Permiten aprender nuevas cosas.</w:t>
      </w:r>
      <w:r w:rsidRPr="00ED09C0">
        <w:rPr>
          <w:rFonts w:ascii="Arial" w:hAnsi="Arial" w:cs="Arial"/>
          <w:szCs w:val="24"/>
          <w:lang w:val="es-CO"/>
        </w:rPr>
        <w:br/>
        <w:t>3. Ayudan a promocionar negocios.</w:t>
      </w:r>
      <w:r w:rsidRPr="00ED09C0">
        <w:rPr>
          <w:rFonts w:ascii="Arial" w:hAnsi="Arial" w:cs="Arial"/>
          <w:szCs w:val="24"/>
          <w:lang w:val="es-CO"/>
        </w:rPr>
        <w:br/>
        <w:t>4. Sirven para entretenerse.</w:t>
      </w:r>
      <w:r w:rsidRPr="00ED09C0">
        <w:rPr>
          <w:rFonts w:ascii="Arial" w:hAnsi="Arial" w:cs="Arial"/>
          <w:szCs w:val="24"/>
          <w:lang w:val="es-CO"/>
        </w:rPr>
        <w:br/>
        <w:t>5. Permiten conocer personas y culturas.</w:t>
      </w:r>
      <w:r w:rsidRPr="00ED09C0">
        <w:rPr>
          <w:rFonts w:ascii="Arial" w:hAnsi="Arial" w:cs="Arial"/>
          <w:szCs w:val="24"/>
          <w:lang w:val="es-CO"/>
        </w:rPr>
        <w:br/>
      </w:r>
      <w:r w:rsidRPr="00ED09C0">
        <w:rPr>
          <w:rFonts w:ascii="Arial" w:hAnsi="Arial" w:cs="Arial"/>
          <w:szCs w:val="24"/>
          <w:lang w:val="es-CO"/>
        </w:rPr>
        <w:br/>
        <w:t>Desventajas:</w:t>
      </w:r>
      <w:r w:rsidRPr="00ED09C0">
        <w:rPr>
          <w:rFonts w:ascii="Arial" w:hAnsi="Arial" w:cs="Arial"/>
          <w:szCs w:val="24"/>
          <w:lang w:val="es-CO"/>
        </w:rPr>
        <w:br/>
        <w:t>1. Pueden generar adicción.</w:t>
      </w:r>
      <w:r w:rsidRPr="00ED09C0">
        <w:rPr>
          <w:rFonts w:ascii="Arial" w:hAnsi="Arial" w:cs="Arial"/>
          <w:szCs w:val="24"/>
          <w:lang w:val="es-CO"/>
        </w:rPr>
        <w:br/>
        <w:t>2. Existe riesgo de ciberacoso.</w:t>
      </w:r>
      <w:r w:rsidRPr="00ED09C0">
        <w:rPr>
          <w:rFonts w:ascii="Arial" w:hAnsi="Arial" w:cs="Arial"/>
          <w:szCs w:val="24"/>
          <w:lang w:val="es-CO"/>
        </w:rPr>
        <w:br/>
        <w:t>3. Circula información falsa.</w:t>
      </w:r>
      <w:r w:rsidRPr="00ED09C0">
        <w:rPr>
          <w:rFonts w:ascii="Arial" w:hAnsi="Arial" w:cs="Arial"/>
          <w:szCs w:val="24"/>
          <w:lang w:val="es-CO"/>
        </w:rPr>
        <w:br/>
        <w:t>4. Se puede perder privacidad.</w:t>
      </w:r>
      <w:r w:rsidRPr="00ED09C0">
        <w:rPr>
          <w:rFonts w:ascii="Arial" w:hAnsi="Arial" w:cs="Arial"/>
          <w:szCs w:val="24"/>
          <w:lang w:val="es-CO"/>
        </w:rPr>
        <w:br/>
        <w:t>5. A veces afectan el rendimiento académico.</w:t>
      </w:r>
    </w:p>
    <w:p w14:paraId="7216F412" w14:textId="77777777" w:rsidR="005B49D4" w:rsidRPr="00ED09C0" w:rsidRDefault="00000000" w:rsidP="00ED09C0">
      <w:pPr>
        <w:pStyle w:val="Ttulo2"/>
        <w:spacing w:line="480" w:lineRule="auto"/>
        <w:rPr>
          <w:rFonts w:ascii="Arial" w:hAnsi="Arial" w:cs="Arial"/>
          <w:color w:val="auto"/>
          <w:sz w:val="24"/>
          <w:szCs w:val="24"/>
          <w:lang w:val="es-CO"/>
        </w:rPr>
      </w:pPr>
      <w:r w:rsidRPr="00ED09C0">
        <w:rPr>
          <w:rFonts w:ascii="Arial" w:hAnsi="Arial" w:cs="Arial"/>
          <w:color w:val="auto"/>
          <w:sz w:val="24"/>
          <w:szCs w:val="24"/>
          <w:lang w:val="es-CO"/>
        </w:rPr>
        <w:lastRenderedPageBreak/>
        <w:t>10. ¿Cómo ser ciudadanos digitales responsables?</w:t>
      </w:r>
    </w:p>
    <w:p w14:paraId="759E5803" w14:textId="77777777" w:rsidR="005B49D4" w:rsidRPr="00ED09C0" w:rsidRDefault="00000000" w:rsidP="00ED09C0">
      <w:pPr>
        <w:spacing w:line="480" w:lineRule="auto"/>
        <w:rPr>
          <w:rFonts w:ascii="Arial" w:hAnsi="Arial" w:cs="Arial"/>
          <w:szCs w:val="24"/>
          <w:lang w:val="es-CO"/>
        </w:rPr>
      </w:pPr>
      <w:r w:rsidRPr="00ED09C0">
        <w:rPr>
          <w:rFonts w:ascii="Arial" w:hAnsi="Arial" w:cs="Arial"/>
          <w:szCs w:val="24"/>
          <w:lang w:val="es-CO"/>
        </w:rPr>
        <w:t>• No compartir información personal con desconocidos.</w:t>
      </w:r>
      <w:r w:rsidRPr="00ED09C0">
        <w:rPr>
          <w:rFonts w:ascii="Arial" w:hAnsi="Arial" w:cs="Arial"/>
          <w:szCs w:val="24"/>
          <w:lang w:val="es-CO"/>
        </w:rPr>
        <w:br/>
        <w:t>• Usar contraseñas seguras.</w:t>
      </w:r>
      <w:r w:rsidRPr="00ED09C0">
        <w:rPr>
          <w:rFonts w:ascii="Arial" w:hAnsi="Arial" w:cs="Arial"/>
          <w:szCs w:val="24"/>
          <w:lang w:val="es-CO"/>
        </w:rPr>
        <w:br/>
        <w:t>• Verificar la información antes de compartirla.</w:t>
      </w:r>
      <w:r w:rsidRPr="00ED09C0">
        <w:rPr>
          <w:rFonts w:ascii="Arial" w:hAnsi="Arial" w:cs="Arial"/>
          <w:szCs w:val="24"/>
          <w:lang w:val="es-CO"/>
        </w:rPr>
        <w:br/>
        <w:t>• Respetar a las demás personas en Internet.</w:t>
      </w:r>
      <w:r w:rsidRPr="00ED09C0">
        <w:rPr>
          <w:rFonts w:ascii="Arial" w:hAnsi="Arial" w:cs="Arial"/>
          <w:szCs w:val="24"/>
          <w:lang w:val="es-CO"/>
        </w:rPr>
        <w:br/>
        <w:t>• Controlar el tiempo que se pasa en redes sociales.</w:t>
      </w:r>
    </w:p>
    <w:sectPr w:rsidR="005B49D4" w:rsidRPr="00ED09C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1F069" w14:textId="77777777" w:rsidR="00E62671" w:rsidRDefault="00E62671" w:rsidP="00ED09C0">
      <w:pPr>
        <w:spacing w:after="0" w:line="240" w:lineRule="auto"/>
      </w:pPr>
      <w:r>
        <w:separator/>
      </w:r>
    </w:p>
  </w:endnote>
  <w:endnote w:type="continuationSeparator" w:id="0">
    <w:p w14:paraId="192354D6" w14:textId="77777777" w:rsidR="00E62671" w:rsidRDefault="00E62671" w:rsidP="00ED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747402"/>
      <w:docPartObj>
        <w:docPartGallery w:val="Page Numbers (Bottom of Page)"/>
        <w:docPartUnique/>
      </w:docPartObj>
    </w:sdtPr>
    <w:sdtContent>
      <w:p w14:paraId="1FBF6F93" w14:textId="3E0383B7" w:rsidR="00ED09C0" w:rsidRDefault="00ED09C0">
        <w:pPr>
          <w:pStyle w:val="Piedepgina"/>
          <w:jc w:val="right"/>
        </w:pPr>
        <w:r>
          <w:fldChar w:fldCharType="begin"/>
        </w:r>
        <w:r>
          <w:instrText>PAGE   \* MERGEFORMAT</w:instrText>
        </w:r>
        <w:r>
          <w:fldChar w:fldCharType="separate"/>
        </w:r>
        <w:r>
          <w:rPr>
            <w:lang w:val="es-ES"/>
          </w:rPr>
          <w:t>2</w:t>
        </w:r>
        <w:r>
          <w:fldChar w:fldCharType="end"/>
        </w:r>
      </w:p>
    </w:sdtContent>
  </w:sdt>
  <w:p w14:paraId="481EDC03" w14:textId="77777777" w:rsidR="00ED09C0" w:rsidRDefault="00ED09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808C8" w14:textId="77777777" w:rsidR="00E62671" w:rsidRDefault="00E62671" w:rsidP="00ED09C0">
      <w:pPr>
        <w:spacing w:after="0" w:line="240" w:lineRule="auto"/>
      </w:pPr>
      <w:r>
        <w:separator/>
      </w:r>
    </w:p>
  </w:footnote>
  <w:footnote w:type="continuationSeparator" w:id="0">
    <w:p w14:paraId="4A758D27" w14:textId="77777777" w:rsidR="00E62671" w:rsidRDefault="00E62671" w:rsidP="00ED0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5606617">
    <w:abstractNumId w:val="8"/>
  </w:num>
  <w:num w:numId="2" w16cid:durableId="2104565637">
    <w:abstractNumId w:val="6"/>
  </w:num>
  <w:num w:numId="3" w16cid:durableId="1894273346">
    <w:abstractNumId w:val="5"/>
  </w:num>
  <w:num w:numId="4" w16cid:durableId="1412047834">
    <w:abstractNumId w:val="4"/>
  </w:num>
  <w:num w:numId="5" w16cid:durableId="1921939082">
    <w:abstractNumId w:val="7"/>
  </w:num>
  <w:num w:numId="6" w16cid:durableId="1029262556">
    <w:abstractNumId w:val="3"/>
  </w:num>
  <w:num w:numId="7" w16cid:durableId="698164759">
    <w:abstractNumId w:val="2"/>
  </w:num>
  <w:num w:numId="8" w16cid:durableId="422074697">
    <w:abstractNumId w:val="1"/>
  </w:num>
  <w:num w:numId="9" w16cid:durableId="1503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49D4"/>
    <w:rsid w:val="00747FCE"/>
    <w:rsid w:val="00AA1D8D"/>
    <w:rsid w:val="00B47730"/>
    <w:rsid w:val="00CB0664"/>
    <w:rsid w:val="00E62671"/>
    <w:rsid w:val="00ED0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3448FB"/>
  <w14:defaultImageDpi w14:val="300"/>
  <w15:docId w15:val="{5DB9C8B5-05FD-4D53-B42D-887481E1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522</Words>
  <Characters>2973</Characters>
  <Application>Microsoft Office Word</Application>
  <DocSecurity>0</DocSecurity>
  <Lines>69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 Galeano</cp:lastModifiedBy>
  <cp:revision>2</cp:revision>
  <dcterms:created xsi:type="dcterms:W3CDTF">2026-05-23T21:52:00Z</dcterms:created>
  <dcterms:modified xsi:type="dcterms:W3CDTF">2026-05-23T21:52:00Z</dcterms:modified>
  <cp:category/>
</cp:coreProperties>
</file>