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4FC9" w14:textId="77777777" w:rsidR="00F2534D" w:rsidRPr="00180598" w:rsidRDefault="00000000">
      <w:pPr>
        <w:pStyle w:val="Ttulo1"/>
        <w:jc w:val="center"/>
        <w:rPr>
          <w:color w:val="auto"/>
          <w:lang w:val="es-CO"/>
        </w:rPr>
      </w:pPr>
      <w:r w:rsidRPr="00180598">
        <w:rPr>
          <w:color w:val="auto"/>
          <w:lang w:val="es-CO"/>
        </w:rPr>
        <w:t>Sistema de gestión para biblioteca</w:t>
      </w:r>
    </w:p>
    <w:p w14:paraId="679C8F62" w14:textId="77777777" w:rsidR="00F2534D" w:rsidRPr="00180598" w:rsidRDefault="00000000">
      <w:pPr>
        <w:pStyle w:val="Ttulo2"/>
        <w:rPr>
          <w:color w:val="auto"/>
          <w:lang w:val="es-CO"/>
        </w:rPr>
      </w:pPr>
      <w:r w:rsidRPr="00180598">
        <w:rPr>
          <w:color w:val="auto"/>
          <w:lang w:val="es-CO"/>
        </w:rPr>
        <w:t>Introducción</w:t>
      </w:r>
    </w:p>
    <w:p w14:paraId="7C3599BC" w14:textId="77777777" w:rsidR="00F2534D" w:rsidRPr="00180598" w:rsidRDefault="00000000">
      <w:pPr>
        <w:rPr>
          <w:lang w:val="es-CO"/>
        </w:rPr>
      </w:pPr>
      <w:r w:rsidRPr="00180598">
        <w:rPr>
          <w:lang w:val="es-CO"/>
        </w:rPr>
        <w:t>Actualmente, muchas bibliotecas todavía llevan el control de libros, préstamos y devoluciones de manera manual, utilizando cuadernos o archivos físicos. Esto puede ocasionar problemas como pérdida de información, desorden en los registros y demora al momento de buscar datos importantes.</w:t>
      </w:r>
      <w:r w:rsidRPr="00180598">
        <w:rPr>
          <w:lang w:val="es-CO"/>
        </w:rPr>
        <w:br/>
      </w:r>
      <w:r w:rsidRPr="00180598">
        <w:rPr>
          <w:lang w:val="es-CO"/>
        </w:rPr>
        <w:br/>
        <w:t>Por esta razón, se propone desarrollar un sistema de gestión para biblioteca, el cual permitirá almacenar y organizar la información de manera digital, facilitando el manejo de libros, usuarios y préstamos de forma más rápida, segura y eficiente.</w:t>
      </w:r>
      <w:r w:rsidRPr="00180598">
        <w:rPr>
          <w:lang w:val="es-CO"/>
        </w:rPr>
        <w:br/>
      </w:r>
      <w:r w:rsidRPr="00180598">
        <w:rPr>
          <w:lang w:val="es-CO"/>
        </w:rPr>
        <w:br/>
        <w:t>Además, el sistema ayudará a mejorar la organización de la biblioteca y permitirá tener un mejor control sobre los libros disponibles y prestados.</w:t>
      </w:r>
    </w:p>
    <w:p w14:paraId="2F57BA28" w14:textId="77777777" w:rsidR="00F2534D" w:rsidRPr="00180598" w:rsidRDefault="00000000">
      <w:pPr>
        <w:pStyle w:val="Ttulo2"/>
        <w:rPr>
          <w:color w:val="auto"/>
          <w:lang w:val="es-CO"/>
        </w:rPr>
      </w:pPr>
      <w:r w:rsidRPr="00180598">
        <w:rPr>
          <w:color w:val="auto"/>
          <w:lang w:val="es-CO"/>
        </w:rPr>
        <w:t>Análisis de requisitos</w:t>
      </w:r>
    </w:p>
    <w:p w14:paraId="538D69EB" w14:textId="77777777" w:rsidR="00F2534D" w:rsidRPr="00180598" w:rsidRDefault="00000000">
      <w:pPr>
        <w:rPr>
          <w:lang w:val="es-CO"/>
        </w:rPr>
      </w:pPr>
      <w:r w:rsidRPr="00180598">
        <w:rPr>
          <w:lang w:val="es-CO"/>
        </w:rPr>
        <w:t>El análisis de requisitos consiste en identificar las necesidades y funciones que debe cumplir el sistema para satisfacer a los usuarios.</w:t>
      </w:r>
      <w:r w:rsidRPr="00180598">
        <w:rPr>
          <w:lang w:val="es-CO"/>
        </w:rPr>
        <w:br/>
      </w:r>
      <w:r w:rsidRPr="00180598">
        <w:rPr>
          <w:lang w:val="es-CO"/>
        </w:rPr>
        <w:br/>
        <w:t>En este caso, la biblioteca necesita:</w:t>
      </w:r>
      <w:r w:rsidRPr="00180598">
        <w:rPr>
          <w:lang w:val="es-CO"/>
        </w:rPr>
        <w:br/>
        <w:t>• Registrar libros nuevos.</w:t>
      </w:r>
      <w:r w:rsidRPr="00180598">
        <w:rPr>
          <w:lang w:val="es-CO"/>
        </w:rPr>
        <w:br/>
        <w:t>• Consultar información de libros rápidamente.</w:t>
      </w:r>
      <w:r w:rsidRPr="00180598">
        <w:rPr>
          <w:lang w:val="es-CO"/>
        </w:rPr>
        <w:br/>
        <w:t>• Controlar préstamos y devoluciones.</w:t>
      </w:r>
      <w:r w:rsidRPr="00180598">
        <w:rPr>
          <w:lang w:val="es-CO"/>
        </w:rPr>
        <w:br/>
        <w:t>• Registrar usuarios de la biblioteca.</w:t>
      </w:r>
      <w:r w:rsidRPr="00180598">
        <w:rPr>
          <w:lang w:val="es-CO"/>
        </w:rPr>
        <w:br/>
        <w:t>• Mantener organizada la información de manera digital.</w:t>
      </w:r>
      <w:r w:rsidRPr="00180598">
        <w:rPr>
          <w:lang w:val="es-CO"/>
        </w:rPr>
        <w:br/>
        <w:t>• Evitar pérdidas de datos importantes.</w:t>
      </w:r>
      <w:r w:rsidRPr="00180598">
        <w:rPr>
          <w:lang w:val="es-CO"/>
        </w:rPr>
        <w:br/>
        <w:t>• Facilitar el trabajo del bibliotecario.</w:t>
      </w:r>
    </w:p>
    <w:p w14:paraId="732550F5" w14:textId="77777777" w:rsidR="00F2534D" w:rsidRPr="00180598" w:rsidRDefault="00000000">
      <w:pPr>
        <w:pStyle w:val="Ttulo2"/>
        <w:rPr>
          <w:color w:val="auto"/>
          <w:lang w:val="es-CO"/>
        </w:rPr>
      </w:pPr>
      <w:r w:rsidRPr="00180598">
        <w:rPr>
          <w:color w:val="auto"/>
          <w:lang w:val="es-CO"/>
        </w:rPr>
        <w:t>Interpretación de requisitos</w:t>
      </w:r>
    </w:p>
    <w:p w14:paraId="799FB91E" w14:textId="77777777" w:rsidR="00F2534D" w:rsidRPr="00180598" w:rsidRDefault="00000000">
      <w:pPr>
        <w:rPr>
          <w:lang w:val="es-CO"/>
        </w:rPr>
      </w:pPr>
      <w:r w:rsidRPr="00180598">
        <w:rPr>
          <w:lang w:val="es-CO"/>
        </w:rPr>
        <w:t>La interpretación de requisitos permite entender correctamente lo que necesita el usuario para que el sistema funcione adecuadamente.</w:t>
      </w:r>
      <w:r w:rsidRPr="00180598">
        <w:rPr>
          <w:lang w:val="es-CO"/>
        </w:rPr>
        <w:br/>
      </w:r>
      <w:r w:rsidRPr="00180598">
        <w:rPr>
          <w:lang w:val="es-CO"/>
        </w:rPr>
        <w:br/>
        <w:t>Ejemplo:</w:t>
      </w:r>
      <w:r w:rsidRPr="00180598">
        <w:rPr>
          <w:lang w:val="es-CO"/>
        </w:rPr>
        <w:br/>
        <w:t>Si la biblioteca solicita “controlar préstamos”, esto significa que el sistema debe:</w:t>
      </w:r>
      <w:r w:rsidRPr="00180598">
        <w:rPr>
          <w:lang w:val="es-CO"/>
        </w:rPr>
        <w:br/>
        <w:t>• Guardar el nombre de la persona que solicita el libro.</w:t>
      </w:r>
      <w:r w:rsidRPr="00180598">
        <w:rPr>
          <w:lang w:val="es-CO"/>
        </w:rPr>
        <w:br/>
        <w:t>• Registrar la fecha del préstamo.</w:t>
      </w:r>
      <w:r w:rsidRPr="00180598">
        <w:rPr>
          <w:lang w:val="es-CO"/>
        </w:rPr>
        <w:br/>
        <w:t>• Registrar la fecha de devolución.</w:t>
      </w:r>
      <w:r w:rsidRPr="00180598">
        <w:rPr>
          <w:lang w:val="es-CO"/>
        </w:rPr>
        <w:br/>
        <w:t>• Mostrar si el libro está disponible o prestado.</w:t>
      </w:r>
      <w:r w:rsidRPr="00180598">
        <w:rPr>
          <w:lang w:val="es-CO"/>
        </w:rPr>
        <w:br/>
        <w:t>• Llevar control del tiempo del préstamo.</w:t>
      </w:r>
    </w:p>
    <w:p w14:paraId="7F8DA64F" w14:textId="77777777" w:rsidR="00F2534D" w:rsidRPr="00180598" w:rsidRDefault="00000000">
      <w:pPr>
        <w:pStyle w:val="Ttulo2"/>
        <w:rPr>
          <w:color w:val="auto"/>
          <w:lang w:val="es-CO"/>
        </w:rPr>
      </w:pPr>
      <w:r w:rsidRPr="00180598">
        <w:rPr>
          <w:color w:val="auto"/>
          <w:lang w:val="es-CO"/>
        </w:rPr>
        <w:lastRenderedPageBreak/>
        <w:t>Toma de decisiones</w:t>
      </w:r>
    </w:p>
    <w:p w14:paraId="783232FC" w14:textId="77777777" w:rsidR="00F2534D" w:rsidRPr="00180598" w:rsidRDefault="00000000">
      <w:pPr>
        <w:rPr>
          <w:lang w:val="es-CO"/>
        </w:rPr>
      </w:pPr>
      <w:r w:rsidRPr="00180598">
        <w:rPr>
          <w:lang w:val="es-CO"/>
        </w:rPr>
        <w:t>La toma de decisiones consiste en definir cómo funcionará el sistema y qué características tendrá.</w:t>
      </w:r>
      <w:r w:rsidRPr="00180598">
        <w:rPr>
          <w:lang w:val="es-CO"/>
        </w:rPr>
        <w:br/>
      </w:r>
      <w:r w:rsidRPr="00180598">
        <w:rPr>
          <w:lang w:val="es-CO"/>
        </w:rPr>
        <w:br/>
        <w:t>Ejemplos:</w:t>
      </w:r>
      <w:r w:rsidRPr="00180598">
        <w:rPr>
          <w:lang w:val="es-CO"/>
        </w:rPr>
        <w:br/>
        <w:t>• Decidir quién tendrá acceso al sistema.</w:t>
      </w:r>
      <w:r w:rsidRPr="00180598">
        <w:rPr>
          <w:lang w:val="es-CO"/>
        </w:rPr>
        <w:br/>
        <w:t>• Determinar si se usará contraseña para ingresar.</w:t>
      </w:r>
      <w:r w:rsidRPr="00180598">
        <w:rPr>
          <w:lang w:val="es-CO"/>
        </w:rPr>
        <w:br/>
        <w:t>• Establecer cuánto tiempo puede durar un préstamo.</w:t>
      </w:r>
      <w:r w:rsidRPr="00180598">
        <w:rPr>
          <w:lang w:val="es-CO"/>
        </w:rPr>
        <w:br/>
        <w:t>• Decidir cómo se almacenará la información.</w:t>
      </w:r>
      <w:r w:rsidRPr="00180598">
        <w:rPr>
          <w:lang w:val="es-CO"/>
        </w:rPr>
        <w:br/>
        <w:t>• Elegir si el sistema permitirá buscar libros por nombre o categoría.</w:t>
      </w:r>
    </w:p>
    <w:p w14:paraId="38DAEB5A" w14:textId="77777777" w:rsidR="00F2534D" w:rsidRPr="00180598" w:rsidRDefault="00000000">
      <w:pPr>
        <w:pStyle w:val="Ttulo2"/>
        <w:rPr>
          <w:color w:val="auto"/>
          <w:lang w:val="es-CO"/>
        </w:rPr>
      </w:pPr>
      <w:r w:rsidRPr="00180598">
        <w:rPr>
          <w:color w:val="auto"/>
          <w:lang w:val="es-CO"/>
        </w:rPr>
        <w:t>Análisis orientado a objetos</w:t>
      </w:r>
    </w:p>
    <w:p w14:paraId="4183B4A3" w14:textId="77777777" w:rsidR="00F2534D" w:rsidRPr="00180598" w:rsidRDefault="00000000">
      <w:pPr>
        <w:rPr>
          <w:lang w:val="es-CO"/>
        </w:rPr>
      </w:pPr>
      <w:r w:rsidRPr="00180598">
        <w:rPr>
          <w:lang w:val="es-CO"/>
        </w:rPr>
        <w:t>El análisis orientado a objetos permite organizar el sistema utilizando objetos que representan elementos reales de la biblioteca.</w:t>
      </w:r>
      <w:r w:rsidRPr="00180598">
        <w:rPr>
          <w:lang w:val="es-CO"/>
        </w:rPr>
        <w:br/>
      </w:r>
      <w:r w:rsidRPr="00180598">
        <w:rPr>
          <w:lang w:val="es-CO"/>
        </w:rPr>
        <w:br/>
        <w:t>Objetos principales:</w:t>
      </w:r>
      <w:r w:rsidRPr="00180598">
        <w:rPr>
          <w:lang w:val="es-CO"/>
        </w:rPr>
        <w:br/>
        <w:t>• Libro: Guarda información de los libros.</w:t>
      </w:r>
      <w:r w:rsidRPr="00180598">
        <w:rPr>
          <w:lang w:val="es-CO"/>
        </w:rPr>
        <w:br/>
        <w:t>• Usuario: Almacena datos de estudiantes o usuarios.</w:t>
      </w:r>
      <w:r w:rsidRPr="00180598">
        <w:rPr>
          <w:lang w:val="es-CO"/>
        </w:rPr>
        <w:br/>
        <w:t>• Préstamo: Registra préstamos y devoluciones.</w:t>
      </w:r>
      <w:r w:rsidRPr="00180598">
        <w:rPr>
          <w:lang w:val="es-CO"/>
        </w:rPr>
        <w:br/>
        <w:t>• Bibliotecario: Administra el sistema.</w:t>
      </w:r>
      <w:r w:rsidRPr="00180598">
        <w:rPr>
          <w:lang w:val="es-CO"/>
        </w:rPr>
        <w:br/>
        <w:t>• Categoría: Organiza los libros según su tipo.</w:t>
      </w:r>
    </w:p>
    <w:p w14:paraId="74B59BFE" w14:textId="77777777" w:rsidR="00F2534D" w:rsidRPr="00180598" w:rsidRDefault="00000000">
      <w:pPr>
        <w:pStyle w:val="Ttulo2"/>
        <w:rPr>
          <w:color w:val="auto"/>
          <w:lang w:val="es-CO"/>
        </w:rPr>
      </w:pPr>
      <w:r w:rsidRPr="00180598">
        <w:rPr>
          <w:color w:val="auto"/>
          <w:lang w:val="es-CO"/>
        </w:rPr>
        <w:t>Casos de uso</w:t>
      </w:r>
    </w:p>
    <w:p w14:paraId="762E43C0" w14:textId="77777777" w:rsidR="00F2534D" w:rsidRPr="00180598" w:rsidRDefault="00000000">
      <w:pPr>
        <w:rPr>
          <w:lang w:val="es-CO"/>
        </w:rPr>
      </w:pPr>
      <w:r w:rsidRPr="00180598">
        <w:rPr>
          <w:lang w:val="es-CO"/>
        </w:rPr>
        <w:t>Los casos de uso representan las acciones que se pueden realizar dentro del sistema.</w:t>
      </w:r>
      <w:r w:rsidRPr="00180598">
        <w:rPr>
          <w:lang w:val="es-CO"/>
        </w:rPr>
        <w:br/>
      </w:r>
      <w:r w:rsidRPr="00180598">
        <w:rPr>
          <w:lang w:val="es-CO"/>
        </w:rPr>
        <w:br/>
        <w:t>Ejemplos:</w:t>
      </w:r>
      <w:r w:rsidRPr="00180598">
        <w:rPr>
          <w:lang w:val="es-CO"/>
        </w:rPr>
        <w:br/>
        <w:t>• Registrar libros.</w:t>
      </w:r>
      <w:r w:rsidRPr="00180598">
        <w:rPr>
          <w:lang w:val="es-CO"/>
        </w:rPr>
        <w:br/>
        <w:t>• Buscar libros.</w:t>
      </w:r>
      <w:r w:rsidRPr="00180598">
        <w:rPr>
          <w:lang w:val="es-CO"/>
        </w:rPr>
        <w:br/>
        <w:t>• Realizar préstamos.</w:t>
      </w:r>
      <w:r w:rsidRPr="00180598">
        <w:rPr>
          <w:lang w:val="es-CO"/>
        </w:rPr>
        <w:br/>
        <w:t>• Registrar devoluciones.</w:t>
      </w:r>
      <w:r w:rsidRPr="00180598">
        <w:rPr>
          <w:lang w:val="es-CO"/>
        </w:rPr>
        <w:br/>
        <w:t>• Iniciar sesión.</w:t>
      </w:r>
      <w:r w:rsidRPr="00180598">
        <w:rPr>
          <w:lang w:val="es-CO"/>
        </w:rPr>
        <w:br/>
        <w:t>• Consultar disponibilidad de libros.</w:t>
      </w:r>
      <w:r w:rsidRPr="00180598">
        <w:rPr>
          <w:lang w:val="es-CO"/>
        </w:rPr>
        <w:br/>
        <w:t>• Registrar usuarios.</w:t>
      </w:r>
    </w:p>
    <w:p w14:paraId="67EA0CEA" w14:textId="77777777" w:rsidR="00F2534D" w:rsidRPr="00180598" w:rsidRDefault="00000000">
      <w:pPr>
        <w:pStyle w:val="Ttulo2"/>
        <w:rPr>
          <w:color w:val="auto"/>
          <w:lang w:val="es-CO"/>
        </w:rPr>
      </w:pPr>
      <w:r w:rsidRPr="00180598">
        <w:rPr>
          <w:color w:val="auto"/>
          <w:lang w:val="es-CO"/>
        </w:rPr>
        <w:t>Diagramas UML</w:t>
      </w:r>
    </w:p>
    <w:p w14:paraId="18FE6A11" w14:textId="77777777" w:rsidR="00F2534D" w:rsidRPr="00180598" w:rsidRDefault="00000000">
      <w:pPr>
        <w:rPr>
          <w:lang w:val="es-CO"/>
        </w:rPr>
      </w:pPr>
      <w:r w:rsidRPr="00180598">
        <w:rPr>
          <w:lang w:val="es-CO"/>
        </w:rPr>
        <w:t>UML es un lenguaje que permite representar gráficamente el funcionamiento de un software antes de comenzar a programarlo.</w:t>
      </w:r>
      <w:r w:rsidRPr="00180598">
        <w:rPr>
          <w:lang w:val="es-CO"/>
        </w:rPr>
        <w:br/>
      </w:r>
      <w:r w:rsidRPr="00180598">
        <w:rPr>
          <w:lang w:val="es-CO"/>
        </w:rPr>
        <w:br/>
        <w:t>Sirve para:</w:t>
      </w:r>
      <w:r w:rsidRPr="00180598">
        <w:rPr>
          <w:lang w:val="es-CO"/>
        </w:rPr>
        <w:br/>
        <w:t>• Organizar ideas del proyecto.</w:t>
      </w:r>
      <w:r w:rsidRPr="00180598">
        <w:rPr>
          <w:lang w:val="es-CO"/>
        </w:rPr>
        <w:br/>
      </w:r>
      <w:r w:rsidRPr="00180598">
        <w:rPr>
          <w:lang w:val="es-CO"/>
        </w:rPr>
        <w:lastRenderedPageBreak/>
        <w:t>• Entender cómo funcionará el sistema.</w:t>
      </w:r>
      <w:r w:rsidRPr="00180598">
        <w:rPr>
          <w:lang w:val="es-CO"/>
        </w:rPr>
        <w:br/>
        <w:t>• Mostrar actores y funciones.</w:t>
      </w:r>
      <w:r w:rsidRPr="00180598">
        <w:rPr>
          <w:lang w:val="es-CO"/>
        </w:rPr>
        <w:br/>
        <w:t>• Planificar el desarrollo del software.</w:t>
      </w:r>
      <w:r w:rsidRPr="00180598">
        <w:rPr>
          <w:lang w:val="es-CO"/>
        </w:rPr>
        <w:br/>
        <w:t>• Facilitar la comunicación entre los desarrolladores.</w:t>
      </w:r>
    </w:p>
    <w:p w14:paraId="7337C7B8" w14:textId="77777777" w:rsidR="00F2534D" w:rsidRPr="00180598" w:rsidRDefault="00000000">
      <w:pPr>
        <w:pStyle w:val="Ttulo2"/>
        <w:rPr>
          <w:color w:val="auto"/>
          <w:lang w:val="es-CO"/>
        </w:rPr>
      </w:pPr>
      <w:r w:rsidRPr="00180598">
        <w:rPr>
          <w:color w:val="auto"/>
          <w:lang w:val="es-CO"/>
        </w:rPr>
        <w:t>¿Qué es un actor?</w:t>
      </w:r>
    </w:p>
    <w:p w14:paraId="3DF5CADD" w14:textId="08C57705" w:rsidR="00F2534D" w:rsidRDefault="00180598">
      <w:pPr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57216" behindDoc="0" locked="0" layoutInCell="1" allowOverlap="1" wp14:anchorId="6090830C" wp14:editId="073A6922">
            <wp:simplePos x="0" y="0"/>
            <wp:positionH relativeFrom="column">
              <wp:posOffset>-365760</wp:posOffset>
            </wp:positionH>
            <wp:positionV relativeFrom="paragraph">
              <wp:posOffset>1997075</wp:posOffset>
            </wp:positionV>
            <wp:extent cx="6210300" cy="3408045"/>
            <wp:effectExtent l="0" t="0" r="0" b="1905"/>
            <wp:wrapSquare wrapText="bothSides"/>
            <wp:docPr id="4890635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408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 w:rsidRPr="00180598">
        <w:rPr>
          <w:lang w:val="es-CO"/>
        </w:rPr>
        <w:t>Un actor representa a la persona o entidad que interactúa con el sistema.</w:t>
      </w:r>
      <w:r w:rsidR="00000000" w:rsidRPr="00180598">
        <w:rPr>
          <w:lang w:val="es-CO"/>
        </w:rPr>
        <w:br/>
      </w:r>
      <w:r w:rsidR="00000000" w:rsidRPr="00180598">
        <w:rPr>
          <w:lang w:val="es-CO"/>
        </w:rPr>
        <w:br/>
        <w:t>Puede ser un usuario o incluso otro sistema.</w:t>
      </w:r>
      <w:r w:rsidR="00000000" w:rsidRPr="00180598">
        <w:rPr>
          <w:lang w:val="es-CO"/>
        </w:rPr>
        <w:br/>
      </w:r>
      <w:r w:rsidR="00000000" w:rsidRPr="00180598">
        <w:rPr>
          <w:lang w:val="es-CO"/>
        </w:rPr>
        <w:br/>
        <w:t>Ejemplos de actores:</w:t>
      </w:r>
      <w:r w:rsidR="00000000" w:rsidRPr="00180598">
        <w:rPr>
          <w:lang w:val="es-CO"/>
        </w:rPr>
        <w:br/>
        <w:t>• Bibliotecario: Administra libros y préstamos.</w:t>
      </w:r>
      <w:r w:rsidR="00000000" w:rsidRPr="00180598">
        <w:rPr>
          <w:lang w:val="es-CO"/>
        </w:rPr>
        <w:br/>
        <w:t>• Estudiante: Solicita libros.</w:t>
      </w:r>
      <w:r w:rsidR="00000000" w:rsidRPr="00180598">
        <w:rPr>
          <w:lang w:val="es-CO"/>
        </w:rPr>
        <w:br/>
        <w:t>• Administrador: Controla todo el sistema.</w:t>
      </w:r>
      <w:r w:rsidR="00000000" w:rsidRPr="00180598">
        <w:rPr>
          <w:lang w:val="es-CO"/>
        </w:rPr>
        <w:br/>
        <w:t>• Usuario: Consulta información de libros.</w:t>
      </w:r>
    </w:p>
    <w:p w14:paraId="1FC6FD17" w14:textId="7DA39CDB" w:rsidR="00180598" w:rsidRPr="00180598" w:rsidRDefault="00180598">
      <w:pPr>
        <w:rPr>
          <w:lang w:val="es-CO"/>
        </w:rPr>
      </w:pPr>
    </w:p>
    <w:sectPr w:rsidR="00180598" w:rsidRPr="001805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5701595">
    <w:abstractNumId w:val="8"/>
  </w:num>
  <w:num w:numId="2" w16cid:durableId="1952542537">
    <w:abstractNumId w:val="6"/>
  </w:num>
  <w:num w:numId="3" w16cid:durableId="145245455">
    <w:abstractNumId w:val="5"/>
  </w:num>
  <w:num w:numId="4" w16cid:durableId="949046667">
    <w:abstractNumId w:val="4"/>
  </w:num>
  <w:num w:numId="5" w16cid:durableId="970984918">
    <w:abstractNumId w:val="7"/>
  </w:num>
  <w:num w:numId="6" w16cid:durableId="126168031">
    <w:abstractNumId w:val="3"/>
  </w:num>
  <w:num w:numId="7" w16cid:durableId="1270502663">
    <w:abstractNumId w:val="2"/>
  </w:num>
  <w:num w:numId="8" w16cid:durableId="1427727935">
    <w:abstractNumId w:val="1"/>
  </w:num>
  <w:num w:numId="9" w16cid:durableId="734662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598"/>
    <w:rsid w:val="0029639D"/>
    <w:rsid w:val="00326F90"/>
    <w:rsid w:val="00A64E19"/>
    <w:rsid w:val="00AA1D8D"/>
    <w:rsid w:val="00B47730"/>
    <w:rsid w:val="00CB0664"/>
    <w:rsid w:val="00F253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5A5C3B"/>
  <w14:defaultImageDpi w14:val="300"/>
  <w15:docId w15:val="{0CA5E4E7-FC5E-4722-BBEC-AAD2FE243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481</Words>
  <Characters>2967</Characters>
  <Application>Microsoft Office Word</Application>
  <DocSecurity>0</DocSecurity>
  <Lines>89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Brenda Galeano</cp:lastModifiedBy>
  <cp:revision>2</cp:revision>
  <dcterms:created xsi:type="dcterms:W3CDTF">2026-05-27T02:56:00Z</dcterms:created>
  <dcterms:modified xsi:type="dcterms:W3CDTF">2026-05-27T02:56:00Z</dcterms:modified>
  <cp:category/>
</cp:coreProperties>
</file>