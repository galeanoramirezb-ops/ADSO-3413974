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57E9" w14:textId="2B6C82B5" w:rsidR="0066145E" w:rsidRPr="00B80EF9" w:rsidRDefault="0066145E" w:rsidP="00B80EF9">
      <w:pPr>
        <w:spacing w:after="0" w:line="480" w:lineRule="auto"/>
        <w:ind w:firstLine="720"/>
        <w:contextualSpacing/>
        <w:rPr>
          <w:rFonts w:ascii="Arial" w:eastAsiaTheme="majorEastAsia" w:hAnsi="Arial" w:cs="Arial"/>
          <w:b/>
          <w:bCs/>
          <w:color w:val="365F91" w:themeColor="accent1" w:themeShade="BF"/>
        </w:rPr>
      </w:pPr>
    </w:p>
    <w:p w14:paraId="062C0425" w14:textId="6B45F239" w:rsidR="00E72139" w:rsidRPr="00B80EF9" w:rsidRDefault="00000000" w:rsidP="00B80EF9">
      <w:pPr>
        <w:pStyle w:val="Ttulo1"/>
        <w:spacing w:before="0" w:line="480" w:lineRule="auto"/>
        <w:ind w:firstLine="720"/>
        <w:contextualSpacing/>
        <w:rPr>
          <w:rFonts w:ascii="Arial" w:hAnsi="Arial" w:cs="Arial"/>
          <w:sz w:val="22"/>
          <w:szCs w:val="22"/>
        </w:rPr>
      </w:pPr>
      <w:r w:rsidRPr="00B80EF9">
        <w:rPr>
          <w:rFonts w:ascii="Arial" w:hAnsi="Arial" w:cs="Arial"/>
          <w:sz w:val="22"/>
          <w:szCs w:val="22"/>
        </w:rPr>
        <w:t>FICHAS DE CARACTERIZACIÓN DE PROCESOS</w:t>
      </w:r>
    </w:p>
    <w:p w14:paraId="61A7B683" w14:textId="77777777" w:rsidR="00E72139" w:rsidRPr="00B80EF9" w:rsidRDefault="00000000" w:rsidP="00B80EF9">
      <w:pPr>
        <w:spacing w:after="0" w:line="480" w:lineRule="auto"/>
        <w:ind w:firstLine="720"/>
        <w:contextualSpacing/>
        <w:rPr>
          <w:rFonts w:ascii="Arial" w:hAnsi="Arial" w:cs="Arial"/>
        </w:rPr>
      </w:pPr>
      <w:r w:rsidRPr="00B80EF9">
        <w:rPr>
          <w:rFonts w:ascii="Arial" w:hAnsi="Arial" w:cs="Arial"/>
          <w:b/>
        </w:rPr>
        <w:t xml:space="preserve">Empresa: </w:t>
      </w:r>
      <w:proofErr w:type="spellStart"/>
      <w:r w:rsidRPr="00B80EF9">
        <w:rPr>
          <w:rFonts w:ascii="Arial" w:hAnsi="Arial" w:cs="Arial"/>
        </w:rPr>
        <w:t>InnovaTech</w:t>
      </w:r>
      <w:proofErr w:type="spellEnd"/>
      <w:r w:rsidRPr="00B80EF9">
        <w:rPr>
          <w:rFonts w:ascii="Arial" w:hAnsi="Arial" w:cs="Arial"/>
        </w:rPr>
        <w:t xml:space="preserve"> Digital</w:t>
      </w:r>
    </w:p>
    <w:p w14:paraId="7A11ACD5" w14:textId="77777777" w:rsidR="00E72139" w:rsidRPr="00B80EF9" w:rsidRDefault="00000000" w:rsidP="00B80EF9">
      <w:pPr>
        <w:pStyle w:val="Ttulo2"/>
        <w:spacing w:before="0" w:line="480" w:lineRule="auto"/>
        <w:ind w:firstLine="720"/>
        <w:contextualSpacing/>
        <w:rPr>
          <w:rFonts w:ascii="Arial" w:hAnsi="Arial" w:cs="Arial"/>
          <w:sz w:val="22"/>
          <w:szCs w:val="22"/>
        </w:rPr>
      </w:pPr>
      <w:r w:rsidRPr="00B80EF9">
        <w:rPr>
          <w:rFonts w:ascii="Arial" w:hAnsi="Arial" w:cs="Arial"/>
          <w:sz w:val="22"/>
          <w:szCs w:val="22"/>
        </w:rPr>
        <w:t>1. PROCESO DE VENTA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2139" w:rsidRPr="00B80EF9" w14:paraId="6C452F22" w14:textId="77777777" w:rsidTr="00661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206124" w14:textId="5B9CFAD2" w:rsidR="00E72139" w:rsidRPr="00B80EF9" w:rsidRDefault="00F10CA5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Elemento</w:t>
            </w:r>
            <w:proofErr w:type="spellEnd"/>
          </w:p>
        </w:tc>
        <w:tc>
          <w:tcPr>
            <w:tcW w:w="4320" w:type="dxa"/>
          </w:tcPr>
          <w:p w14:paraId="5C3B5BFF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DESCRIPCIÓN</w:t>
            </w:r>
          </w:p>
        </w:tc>
      </w:tr>
      <w:tr w:rsidR="00E72139" w:rsidRPr="00B80EF9" w14:paraId="4EFC833B" w14:textId="77777777" w:rsidTr="00661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2E21F7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Nombre del proceso</w:t>
            </w:r>
          </w:p>
        </w:tc>
        <w:tc>
          <w:tcPr>
            <w:tcW w:w="4320" w:type="dxa"/>
          </w:tcPr>
          <w:p w14:paraId="45D9C8E3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Proceso de Venta</w:t>
            </w:r>
          </w:p>
        </w:tc>
      </w:tr>
      <w:tr w:rsidR="00E72139" w:rsidRPr="00B80EF9" w14:paraId="7D19F2CF" w14:textId="77777777" w:rsidTr="00661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3554F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Tipo de proceso</w:t>
            </w:r>
          </w:p>
        </w:tc>
        <w:tc>
          <w:tcPr>
            <w:tcW w:w="4320" w:type="dxa"/>
          </w:tcPr>
          <w:p w14:paraId="5A2CA099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Misional</w:t>
            </w:r>
          </w:p>
        </w:tc>
      </w:tr>
      <w:tr w:rsidR="00E72139" w:rsidRPr="00B80EF9" w14:paraId="47D47F45" w14:textId="77777777" w:rsidTr="00661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4D83F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Objetivo</w:t>
            </w:r>
          </w:p>
        </w:tc>
        <w:tc>
          <w:tcPr>
            <w:tcW w:w="4320" w:type="dxa"/>
          </w:tcPr>
          <w:p w14:paraId="6E68DC33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Gestionar la comercialización del software ERP para pymes identificando las necesidades del cliente y ofreciendo una solución tecnológica adecuada.</w:t>
            </w:r>
          </w:p>
        </w:tc>
      </w:tr>
      <w:tr w:rsidR="00E72139" w:rsidRPr="00B80EF9" w14:paraId="389EFBCA" w14:textId="77777777" w:rsidTr="00661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2365E3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Alcance</w:t>
            </w:r>
          </w:p>
        </w:tc>
        <w:tc>
          <w:tcPr>
            <w:tcW w:w="4320" w:type="dxa"/>
          </w:tcPr>
          <w:p w14:paraId="6F089DEA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Inicia con el contacto del cliente interesado y finaliza con la firma del contrato y registro del cliente en el sistema.</w:t>
            </w:r>
          </w:p>
        </w:tc>
      </w:tr>
      <w:tr w:rsidR="00E72139" w:rsidRPr="00B80EF9" w14:paraId="1384263A" w14:textId="77777777" w:rsidTr="00661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E4FDF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Responsable</w:t>
            </w:r>
          </w:p>
        </w:tc>
        <w:tc>
          <w:tcPr>
            <w:tcW w:w="4320" w:type="dxa"/>
          </w:tcPr>
          <w:p w14:paraId="79BAEF88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Área Comercial / Ejecutivo de Ventas</w:t>
            </w:r>
          </w:p>
        </w:tc>
      </w:tr>
      <w:tr w:rsidR="00E72139" w:rsidRPr="00B80EF9" w14:paraId="227A659C" w14:textId="77777777" w:rsidTr="00661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BB2F40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Entradas</w:t>
            </w:r>
          </w:p>
        </w:tc>
        <w:tc>
          <w:tcPr>
            <w:tcW w:w="4320" w:type="dxa"/>
          </w:tcPr>
          <w:p w14:paraId="5B107C38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Solicitud del cliente, información de la empresa, portafolio de servicios</w:t>
            </w:r>
          </w:p>
        </w:tc>
      </w:tr>
      <w:tr w:rsidR="00E72139" w:rsidRPr="00B80EF9" w14:paraId="1C5D10BC" w14:textId="77777777" w:rsidTr="00661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98CF6A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Proveedores</w:t>
            </w:r>
          </w:p>
        </w:tc>
        <w:tc>
          <w:tcPr>
            <w:tcW w:w="4320" w:type="dxa"/>
          </w:tcPr>
          <w:p w14:paraId="1D59E2C3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Clientes potenciales, área de marketing</w:t>
            </w:r>
          </w:p>
        </w:tc>
      </w:tr>
      <w:tr w:rsidR="00E72139" w:rsidRPr="00B80EF9" w14:paraId="5C202F5E" w14:textId="77777777" w:rsidTr="00661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57B11F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Actividades principales</w:t>
            </w:r>
          </w:p>
        </w:tc>
        <w:tc>
          <w:tcPr>
            <w:tcW w:w="4320" w:type="dxa"/>
          </w:tcPr>
          <w:p w14:paraId="7432CE45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Recepción de solicitud, análisis de necesidades, presentación del software, elaboración de cotización, negociación y firma de contrato</w:t>
            </w:r>
          </w:p>
        </w:tc>
      </w:tr>
      <w:tr w:rsidR="00E72139" w:rsidRPr="00B80EF9" w14:paraId="1CAA3585" w14:textId="77777777" w:rsidTr="00661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5FE31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lastRenderedPageBreak/>
              <w:t>Salidas</w:t>
            </w:r>
          </w:p>
        </w:tc>
        <w:tc>
          <w:tcPr>
            <w:tcW w:w="4320" w:type="dxa"/>
          </w:tcPr>
          <w:p w14:paraId="1BB57DDD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Cliente registrado, contrato firmado, solicitud de desarrollo del software</w:t>
            </w:r>
          </w:p>
        </w:tc>
      </w:tr>
      <w:tr w:rsidR="00E72139" w:rsidRPr="00B80EF9" w14:paraId="0F43CB38" w14:textId="77777777" w:rsidTr="00661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3E590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Clientes</w:t>
            </w:r>
          </w:p>
        </w:tc>
        <w:tc>
          <w:tcPr>
            <w:tcW w:w="4320" w:type="dxa"/>
          </w:tcPr>
          <w:p w14:paraId="041AB2A3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Pymes clientes, área de desarrollo</w:t>
            </w:r>
          </w:p>
        </w:tc>
      </w:tr>
      <w:tr w:rsidR="00E72139" w:rsidRPr="00B80EF9" w14:paraId="0BD3AA7B" w14:textId="77777777" w:rsidTr="00661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7D911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Indicadores</w:t>
            </w:r>
          </w:p>
        </w:tc>
        <w:tc>
          <w:tcPr>
            <w:tcW w:w="4320" w:type="dxa"/>
          </w:tcPr>
          <w:p w14:paraId="11AF4416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Número de ventas realizadas, tiempo de cierre de ventas</w:t>
            </w:r>
          </w:p>
        </w:tc>
      </w:tr>
      <w:tr w:rsidR="00E72139" w:rsidRPr="00B80EF9" w14:paraId="75A7E49C" w14:textId="77777777" w:rsidTr="00661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3FE3C9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Riesgos asociados</w:t>
            </w:r>
          </w:p>
        </w:tc>
        <w:tc>
          <w:tcPr>
            <w:tcW w:w="4320" w:type="dxa"/>
          </w:tcPr>
          <w:p w14:paraId="78126B36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Pérdida de clientes potenciales, errores en la cotización</w:t>
            </w:r>
          </w:p>
        </w:tc>
      </w:tr>
      <w:tr w:rsidR="00E72139" w:rsidRPr="00B80EF9" w14:paraId="00F1DC4E" w14:textId="77777777" w:rsidTr="00661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FA2763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Normativa aplicable</w:t>
            </w:r>
          </w:p>
        </w:tc>
        <w:tc>
          <w:tcPr>
            <w:tcW w:w="4320" w:type="dxa"/>
          </w:tcPr>
          <w:p w14:paraId="4BC5DE66" w14:textId="77777777" w:rsidR="00E72139" w:rsidRPr="00B80EF9" w:rsidRDefault="00000000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Políticas comerciales de la empresa</w:t>
            </w:r>
          </w:p>
        </w:tc>
      </w:tr>
    </w:tbl>
    <w:p w14:paraId="599D495E" w14:textId="77777777" w:rsidR="00E72139" w:rsidRPr="00B80EF9" w:rsidRDefault="00E72139" w:rsidP="00B80EF9">
      <w:pPr>
        <w:spacing w:after="0" w:line="480" w:lineRule="auto"/>
        <w:ind w:firstLine="720"/>
        <w:contextualSpacing/>
        <w:rPr>
          <w:rFonts w:ascii="Arial" w:hAnsi="Arial" w:cs="Arial"/>
        </w:rPr>
      </w:pPr>
    </w:p>
    <w:p w14:paraId="6CF53E1D" w14:textId="77777777" w:rsidR="00F10CA5" w:rsidRPr="00B80EF9" w:rsidRDefault="00F10CA5" w:rsidP="00B80EF9">
      <w:pPr>
        <w:pStyle w:val="Ttulo2"/>
        <w:spacing w:before="0" w:line="480" w:lineRule="auto"/>
        <w:ind w:firstLine="720"/>
        <w:contextualSpacing/>
        <w:rPr>
          <w:rFonts w:ascii="Arial" w:hAnsi="Arial" w:cs="Arial"/>
          <w:sz w:val="22"/>
          <w:szCs w:val="22"/>
        </w:rPr>
      </w:pPr>
      <w:r w:rsidRPr="00B80EF9">
        <w:rPr>
          <w:rFonts w:ascii="Arial" w:hAnsi="Arial" w:cs="Arial"/>
          <w:sz w:val="22"/>
          <w:szCs w:val="22"/>
        </w:rPr>
        <w:t>2. PROCESO DE DESARROLLO DE SOFTWARE</w:t>
      </w:r>
    </w:p>
    <w:tbl>
      <w:tblPr>
        <w:tblStyle w:val="Tablaconcuadrcula4-nfasis1"/>
        <w:tblW w:w="8780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F10CA5" w:rsidRPr="00B80EF9" w14:paraId="71CD25F5" w14:textId="77777777" w:rsidTr="00F10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8A46290" w14:textId="27184A25" w:rsidR="00F10CA5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ELEMENTO</w:t>
            </w:r>
          </w:p>
        </w:tc>
        <w:tc>
          <w:tcPr>
            <w:tcW w:w="4390" w:type="dxa"/>
          </w:tcPr>
          <w:p w14:paraId="4565E9F5" w14:textId="71DB2BB9" w:rsidR="00F10CA5" w:rsidRPr="00B80EF9" w:rsidRDefault="00227C9F" w:rsidP="00B80EF9">
            <w:pPr>
              <w:spacing w:line="480" w:lineRule="auto"/>
              <w:ind w:firstLine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DESCRIPCIÓN</w:t>
            </w:r>
          </w:p>
        </w:tc>
      </w:tr>
      <w:tr w:rsidR="00227C9F" w:rsidRPr="00B80EF9" w14:paraId="271B5D93" w14:textId="77777777" w:rsidTr="00F1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6360C8E" w14:textId="579B7B4F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Nombre del proceso</w:t>
            </w:r>
          </w:p>
        </w:tc>
        <w:tc>
          <w:tcPr>
            <w:tcW w:w="4390" w:type="dxa"/>
          </w:tcPr>
          <w:p w14:paraId="428C9ACC" w14:textId="66E69FE6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Desarrollo de Software ERP</w:t>
            </w:r>
          </w:p>
        </w:tc>
      </w:tr>
      <w:tr w:rsidR="00227C9F" w:rsidRPr="00B80EF9" w14:paraId="3DE75855" w14:textId="77777777" w:rsidTr="00F1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FE1A598" w14:textId="759A7D1D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Tipo de proceso</w:t>
            </w:r>
          </w:p>
        </w:tc>
        <w:tc>
          <w:tcPr>
            <w:tcW w:w="4390" w:type="dxa"/>
          </w:tcPr>
          <w:p w14:paraId="6E9AA636" w14:textId="4DFFB1E2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Misional</w:t>
            </w:r>
            <w:proofErr w:type="spellEnd"/>
          </w:p>
        </w:tc>
      </w:tr>
      <w:tr w:rsidR="00227C9F" w:rsidRPr="00B80EF9" w14:paraId="33F24E3F" w14:textId="77777777" w:rsidTr="00F1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F349250" w14:textId="32AFD2C2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Objetivo</w:t>
            </w:r>
            <w:proofErr w:type="spellEnd"/>
          </w:p>
        </w:tc>
        <w:tc>
          <w:tcPr>
            <w:tcW w:w="4390" w:type="dxa"/>
          </w:tcPr>
          <w:p w14:paraId="4EDDF44F" w14:textId="2ABCCD6A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 xml:space="preserve">Diseñar, </w:t>
            </w:r>
            <w:proofErr w:type="spellStart"/>
            <w:r w:rsidRPr="00B80EF9">
              <w:rPr>
                <w:rFonts w:ascii="Arial" w:hAnsi="Arial" w:cs="Arial"/>
              </w:rPr>
              <w:t>desarrollar</w:t>
            </w:r>
            <w:proofErr w:type="spellEnd"/>
            <w:r w:rsidRPr="00B80EF9">
              <w:rPr>
                <w:rFonts w:ascii="Arial" w:hAnsi="Arial" w:cs="Arial"/>
              </w:rPr>
              <w:t xml:space="preserve"> e </w:t>
            </w:r>
            <w:proofErr w:type="spellStart"/>
            <w:r w:rsidRPr="00B80EF9">
              <w:rPr>
                <w:rFonts w:ascii="Arial" w:hAnsi="Arial" w:cs="Arial"/>
              </w:rPr>
              <w:t>implementar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soluciones</w:t>
            </w:r>
            <w:proofErr w:type="spellEnd"/>
            <w:r w:rsidRPr="00B80EF9">
              <w:rPr>
                <w:rFonts w:ascii="Arial" w:hAnsi="Arial" w:cs="Arial"/>
              </w:rPr>
              <w:t xml:space="preserve"> ERP </w:t>
            </w:r>
            <w:proofErr w:type="spellStart"/>
            <w:r w:rsidRPr="00B80EF9">
              <w:rPr>
                <w:rFonts w:ascii="Arial" w:hAnsi="Arial" w:cs="Arial"/>
              </w:rPr>
              <w:t>que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satisfagan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los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requerimientos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los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clientes</w:t>
            </w:r>
            <w:proofErr w:type="spellEnd"/>
            <w:r w:rsidRPr="00B80EF9">
              <w:rPr>
                <w:rFonts w:ascii="Arial" w:hAnsi="Arial" w:cs="Arial"/>
              </w:rPr>
              <w:t>.</w:t>
            </w:r>
          </w:p>
        </w:tc>
      </w:tr>
      <w:tr w:rsidR="00227C9F" w:rsidRPr="00B80EF9" w14:paraId="3CA86157" w14:textId="77777777" w:rsidTr="00F1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1B08EAA" w14:textId="511C963F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Alcance</w:t>
            </w:r>
            <w:proofErr w:type="spellEnd"/>
          </w:p>
        </w:tc>
        <w:tc>
          <w:tcPr>
            <w:tcW w:w="4390" w:type="dxa"/>
          </w:tcPr>
          <w:p w14:paraId="1D5E106A" w14:textId="0B0D49B2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Inicia</w:t>
            </w:r>
            <w:proofErr w:type="spellEnd"/>
            <w:r w:rsidRPr="00B80EF9">
              <w:rPr>
                <w:rFonts w:ascii="Arial" w:hAnsi="Arial" w:cs="Arial"/>
              </w:rPr>
              <w:t xml:space="preserve"> con la </w:t>
            </w:r>
            <w:proofErr w:type="spellStart"/>
            <w:r w:rsidRPr="00B80EF9">
              <w:rPr>
                <w:rFonts w:ascii="Arial" w:hAnsi="Arial" w:cs="Arial"/>
              </w:rPr>
              <w:t>recepción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los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requerimientos</w:t>
            </w:r>
            <w:proofErr w:type="spellEnd"/>
            <w:r w:rsidRPr="00B80EF9">
              <w:rPr>
                <w:rFonts w:ascii="Arial" w:hAnsi="Arial" w:cs="Arial"/>
              </w:rPr>
              <w:t xml:space="preserve"> y </w:t>
            </w:r>
            <w:proofErr w:type="spellStart"/>
            <w:r w:rsidRPr="00B80EF9">
              <w:rPr>
                <w:rFonts w:ascii="Arial" w:hAnsi="Arial" w:cs="Arial"/>
              </w:rPr>
              <w:t>finaliza</w:t>
            </w:r>
            <w:proofErr w:type="spellEnd"/>
            <w:r w:rsidRPr="00B80EF9">
              <w:rPr>
                <w:rFonts w:ascii="Arial" w:hAnsi="Arial" w:cs="Arial"/>
              </w:rPr>
              <w:t xml:space="preserve"> con la </w:t>
            </w:r>
            <w:proofErr w:type="spellStart"/>
            <w:r w:rsidRPr="00B80EF9">
              <w:rPr>
                <w:rFonts w:ascii="Arial" w:hAnsi="Arial" w:cs="Arial"/>
              </w:rPr>
              <w:t>implementación</w:t>
            </w:r>
            <w:proofErr w:type="spellEnd"/>
            <w:r w:rsidRPr="00B80EF9">
              <w:rPr>
                <w:rFonts w:ascii="Arial" w:hAnsi="Arial" w:cs="Arial"/>
              </w:rPr>
              <w:t xml:space="preserve"> del software.</w:t>
            </w:r>
          </w:p>
        </w:tc>
      </w:tr>
      <w:tr w:rsidR="00227C9F" w:rsidRPr="00B80EF9" w14:paraId="275CACF4" w14:textId="77777777" w:rsidTr="00F1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2AB0E3D" w14:textId="1D8BAD78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Responsable</w:t>
            </w:r>
            <w:proofErr w:type="spellEnd"/>
          </w:p>
        </w:tc>
        <w:tc>
          <w:tcPr>
            <w:tcW w:w="4390" w:type="dxa"/>
          </w:tcPr>
          <w:p w14:paraId="174E0684" w14:textId="43EA3DBE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 xml:space="preserve">Equipo de </w:t>
            </w:r>
            <w:proofErr w:type="spellStart"/>
            <w:r w:rsidRPr="00B80EF9">
              <w:rPr>
                <w:rFonts w:ascii="Arial" w:hAnsi="Arial" w:cs="Arial"/>
              </w:rPr>
              <w:t>desarrollo</w:t>
            </w:r>
            <w:proofErr w:type="spellEnd"/>
            <w:r w:rsidRPr="00B80EF9">
              <w:rPr>
                <w:rFonts w:ascii="Arial" w:hAnsi="Arial" w:cs="Arial"/>
              </w:rPr>
              <w:t xml:space="preserve"> / </w:t>
            </w:r>
            <w:proofErr w:type="spellStart"/>
            <w:r w:rsidRPr="00B80EF9">
              <w:rPr>
                <w:rFonts w:ascii="Arial" w:hAnsi="Arial" w:cs="Arial"/>
              </w:rPr>
              <w:t>Líder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proyecto</w:t>
            </w:r>
            <w:proofErr w:type="spellEnd"/>
          </w:p>
        </w:tc>
      </w:tr>
      <w:tr w:rsidR="00227C9F" w:rsidRPr="00B80EF9" w14:paraId="68073447" w14:textId="77777777" w:rsidTr="00F1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963CC8E" w14:textId="4BB9BF8B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Entradas</w:t>
            </w:r>
          </w:p>
        </w:tc>
        <w:tc>
          <w:tcPr>
            <w:tcW w:w="4390" w:type="dxa"/>
          </w:tcPr>
          <w:p w14:paraId="74AB3B19" w14:textId="5E6CB4AF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Requerimientos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cliente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contrato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aprobado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documentación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lastRenderedPageBreak/>
              <w:t>proyecto</w:t>
            </w:r>
            <w:proofErr w:type="spellEnd"/>
          </w:p>
        </w:tc>
      </w:tr>
      <w:tr w:rsidR="00227C9F" w:rsidRPr="00B80EF9" w14:paraId="02C4A54B" w14:textId="77777777" w:rsidTr="00F1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76D6DEB" w14:textId="6F90002F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lastRenderedPageBreak/>
              <w:t>Proveedores</w:t>
            </w:r>
            <w:proofErr w:type="spellEnd"/>
          </w:p>
        </w:tc>
        <w:tc>
          <w:tcPr>
            <w:tcW w:w="4390" w:type="dxa"/>
          </w:tcPr>
          <w:p w14:paraId="3C1EC051" w14:textId="3DD6A469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Área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comercial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cliente</w:t>
            </w:r>
            <w:proofErr w:type="spellEnd"/>
          </w:p>
        </w:tc>
      </w:tr>
      <w:tr w:rsidR="00227C9F" w:rsidRPr="00B80EF9" w14:paraId="2789E40C" w14:textId="77777777" w:rsidTr="00F1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D05D4C2" w14:textId="7C257E5C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Actividades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principales</w:t>
            </w:r>
            <w:proofErr w:type="spellEnd"/>
          </w:p>
        </w:tc>
        <w:tc>
          <w:tcPr>
            <w:tcW w:w="4390" w:type="dxa"/>
          </w:tcPr>
          <w:p w14:paraId="73BFFE40" w14:textId="1E08586A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Análisis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requerimientos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diseño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sistema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desarrollo</w:t>
            </w:r>
            <w:proofErr w:type="spellEnd"/>
            <w:r w:rsidRPr="00B80EF9">
              <w:rPr>
                <w:rFonts w:ascii="Arial" w:hAnsi="Arial" w:cs="Arial"/>
              </w:rPr>
              <w:t xml:space="preserve"> del software, </w:t>
            </w:r>
            <w:proofErr w:type="spellStart"/>
            <w:r w:rsidRPr="00B80EF9">
              <w:rPr>
                <w:rFonts w:ascii="Arial" w:hAnsi="Arial" w:cs="Arial"/>
              </w:rPr>
              <w:t>pruebas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corrección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errores</w:t>
            </w:r>
            <w:proofErr w:type="spellEnd"/>
            <w:r w:rsidRPr="00B80EF9">
              <w:rPr>
                <w:rFonts w:ascii="Arial" w:hAnsi="Arial" w:cs="Arial"/>
              </w:rPr>
              <w:t xml:space="preserve"> e </w:t>
            </w:r>
            <w:proofErr w:type="spellStart"/>
            <w:r w:rsidRPr="00B80EF9">
              <w:rPr>
                <w:rFonts w:ascii="Arial" w:hAnsi="Arial" w:cs="Arial"/>
              </w:rPr>
              <w:t>implementación</w:t>
            </w:r>
            <w:proofErr w:type="spellEnd"/>
          </w:p>
        </w:tc>
      </w:tr>
      <w:tr w:rsidR="00227C9F" w:rsidRPr="00B80EF9" w14:paraId="57FF2AC0" w14:textId="77777777" w:rsidTr="00F1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FFE7181" w14:textId="68F9140B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Salidas</w:t>
            </w:r>
            <w:proofErr w:type="spellEnd"/>
          </w:p>
        </w:tc>
        <w:tc>
          <w:tcPr>
            <w:tcW w:w="4390" w:type="dxa"/>
          </w:tcPr>
          <w:p w14:paraId="0F555734" w14:textId="537257CF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 xml:space="preserve">Software ERP </w:t>
            </w:r>
            <w:proofErr w:type="spellStart"/>
            <w:r w:rsidRPr="00B80EF9">
              <w:rPr>
                <w:rFonts w:ascii="Arial" w:hAnsi="Arial" w:cs="Arial"/>
              </w:rPr>
              <w:t>funcional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documentación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técnica</w:t>
            </w:r>
            <w:proofErr w:type="spellEnd"/>
          </w:p>
        </w:tc>
      </w:tr>
      <w:tr w:rsidR="00227C9F" w:rsidRPr="00B80EF9" w14:paraId="279CD98E" w14:textId="77777777" w:rsidTr="00F1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317DED0" w14:textId="0F2C052A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Clientes</w:t>
            </w:r>
            <w:proofErr w:type="spellEnd"/>
          </w:p>
        </w:tc>
        <w:tc>
          <w:tcPr>
            <w:tcW w:w="4390" w:type="dxa"/>
          </w:tcPr>
          <w:p w14:paraId="75CBD44F" w14:textId="688C112A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Cliente</w:t>
            </w:r>
            <w:proofErr w:type="spellEnd"/>
            <w:r w:rsidRPr="00B80EF9">
              <w:rPr>
                <w:rFonts w:ascii="Arial" w:hAnsi="Arial" w:cs="Arial"/>
              </w:rPr>
              <w:t xml:space="preserve"> final, </w:t>
            </w:r>
            <w:proofErr w:type="spellStart"/>
            <w:r w:rsidRPr="00B80EF9">
              <w:rPr>
                <w:rFonts w:ascii="Arial" w:hAnsi="Arial" w:cs="Arial"/>
              </w:rPr>
              <w:t>área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soporte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técnico</w:t>
            </w:r>
            <w:proofErr w:type="spellEnd"/>
          </w:p>
        </w:tc>
      </w:tr>
      <w:tr w:rsidR="00227C9F" w:rsidRPr="00B80EF9" w14:paraId="1A8FC05B" w14:textId="77777777" w:rsidTr="00F1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752E3FE" w14:textId="6C55EF5F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Indicadores</w:t>
            </w:r>
            <w:proofErr w:type="spellEnd"/>
          </w:p>
        </w:tc>
        <w:tc>
          <w:tcPr>
            <w:tcW w:w="4390" w:type="dxa"/>
          </w:tcPr>
          <w:p w14:paraId="52016515" w14:textId="7AC3844E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 xml:space="preserve">Tiempo de </w:t>
            </w:r>
            <w:proofErr w:type="spellStart"/>
            <w:r w:rsidRPr="00B80EF9">
              <w:rPr>
                <w:rFonts w:ascii="Arial" w:hAnsi="Arial" w:cs="Arial"/>
              </w:rPr>
              <w:t>desarrollo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número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errores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detectados</w:t>
            </w:r>
            <w:proofErr w:type="spellEnd"/>
          </w:p>
        </w:tc>
      </w:tr>
      <w:tr w:rsidR="00227C9F" w:rsidRPr="00B80EF9" w14:paraId="6AF3D8EE" w14:textId="77777777" w:rsidTr="00F1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7D321DA" w14:textId="5B969489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Riesgos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asociados</w:t>
            </w:r>
            <w:proofErr w:type="spellEnd"/>
          </w:p>
        </w:tc>
        <w:tc>
          <w:tcPr>
            <w:tcW w:w="4390" w:type="dxa"/>
          </w:tcPr>
          <w:p w14:paraId="19C663EA" w14:textId="6899E6AD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Retrasos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en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el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desarrollo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cambios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en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los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requerimientos</w:t>
            </w:r>
            <w:proofErr w:type="spellEnd"/>
          </w:p>
        </w:tc>
      </w:tr>
      <w:tr w:rsidR="00227C9F" w:rsidRPr="00B80EF9" w14:paraId="3EC6C495" w14:textId="77777777" w:rsidTr="00F1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7D602E5" w14:textId="628273C0" w:rsidR="00227C9F" w:rsidRPr="00B80EF9" w:rsidRDefault="00227C9F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Normativa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aplicable</w:t>
            </w:r>
            <w:proofErr w:type="spellEnd"/>
          </w:p>
        </w:tc>
        <w:tc>
          <w:tcPr>
            <w:tcW w:w="4390" w:type="dxa"/>
          </w:tcPr>
          <w:p w14:paraId="5839DC56" w14:textId="17A8A30C" w:rsidR="00227C9F" w:rsidRPr="00B80EF9" w:rsidRDefault="00227C9F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Estándares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desarrollo</w:t>
            </w:r>
            <w:proofErr w:type="spellEnd"/>
            <w:r w:rsidRPr="00B80EF9">
              <w:rPr>
                <w:rFonts w:ascii="Arial" w:hAnsi="Arial" w:cs="Arial"/>
              </w:rPr>
              <w:t xml:space="preserve"> de software</w:t>
            </w:r>
          </w:p>
        </w:tc>
      </w:tr>
    </w:tbl>
    <w:p w14:paraId="72A3D2CF" w14:textId="77777777" w:rsidR="00E72139" w:rsidRPr="00B80EF9" w:rsidRDefault="00E72139" w:rsidP="00B80EF9">
      <w:pPr>
        <w:spacing w:after="0" w:line="480" w:lineRule="auto"/>
        <w:ind w:firstLine="720"/>
        <w:contextualSpacing/>
        <w:rPr>
          <w:rFonts w:ascii="Arial" w:hAnsi="Arial" w:cs="Arial"/>
        </w:rPr>
      </w:pPr>
    </w:p>
    <w:p w14:paraId="71AA6ECF" w14:textId="77777777" w:rsidR="00227C9F" w:rsidRPr="00B80EF9" w:rsidRDefault="00227C9F" w:rsidP="00B80EF9">
      <w:pPr>
        <w:pStyle w:val="Ttulo2"/>
        <w:spacing w:before="0" w:line="480" w:lineRule="auto"/>
        <w:ind w:firstLine="720"/>
        <w:contextualSpacing/>
        <w:rPr>
          <w:rFonts w:ascii="Arial" w:hAnsi="Arial" w:cs="Arial"/>
          <w:sz w:val="22"/>
          <w:szCs w:val="22"/>
        </w:rPr>
      </w:pPr>
      <w:r w:rsidRPr="00B80EF9">
        <w:rPr>
          <w:rFonts w:ascii="Arial" w:hAnsi="Arial" w:cs="Arial"/>
          <w:sz w:val="22"/>
          <w:szCs w:val="22"/>
        </w:rPr>
        <w:t>3. PROCESO DE SOPORTE TÉCNICO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3D49D1" w:rsidRPr="00B80EF9" w14:paraId="7DE5F01E" w14:textId="77777777" w:rsidTr="003D4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6727804" w14:textId="2D8CBE84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ELEMENTO</w:t>
            </w:r>
          </w:p>
        </w:tc>
        <w:tc>
          <w:tcPr>
            <w:tcW w:w="4390" w:type="dxa"/>
          </w:tcPr>
          <w:p w14:paraId="20732F2F" w14:textId="4E600C17" w:rsidR="003D49D1" w:rsidRPr="00B80EF9" w:rsidRDefault="003D49D1" w:rsidP="00B80EF9">
            <w:pPr>
              <w:spacing w:line="480" w:lineRule="auto"/>
              <w:ind w:firstLine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DESCRIPCIÓN</w:t>
            </w:r>
          </w:p>
        </w:tc>
      </w:tr>
      <w:tr w:rsidR="003D49D1" w:rsidRPr="00B80EF9" w14:paraId="6C3D0DE6" w14:textId="77777777" w:rsidTr="003D4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939AB20" w14:textId="1D44F250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Nombre del proceso</w:t>
            </w:r>
          </w:p>
        </w:tc>
        <w:tc>
          <w:tcPr>
            <w:tcW w:w="4390" w:type="dxa"/>
          </w:tcPr>
          <w:p w14:paraId="3466F11F" w14:textId="35B3D799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Soporte Técnico</w:t>
            </w:r>
          </w:p>
        </w:tc>
      </w:tr>
      <w:tr w:rsidR="003D49D1" w:rsidRPr="00B80EF9" w14:paraId="256E0CCB" w14:textId="77777777" w:rsidTr="003D4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D4B1003" w14:textId="17CF0EA7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Tipo de proceso</w:t>
            </w:r>
          </w:p>
        </w:tc>
        <w:tc>
          <w:tcPr>
            <w:tcW w:w="4390" w:type="dxa"/>
          </w:tcPr>
          <w:p w14:paraId="43B22CD0" w14:textId="46B8CC22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Apoyo</w:t>
            </w:r>
            <w:proofErr w:type="spellEnd"/>
          </w:p>
        </w:tc>
      </w:tr>
      <w:tr w:rsidR="003D49D1" w:rsidRPr="00B80EF9" w14:paraId="73A0596E" w14:textId="77777777" w:rsidTr="003D4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9ED8A70" w14:textId="7BD041C0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Objetivo</w:t>
            </w:r>
            <w:proofErr w:type="spellEnd"/>
          </w:p>
        </w:tc>
        <w:tc>
          <w:tcPr>
            <w:tcW w:w="4390" w:type="dxa"/>
          </w:tcPr>
          <w:p w14:paraId="78E4911F" w14:textId="003009D4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Brindar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asistencia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técnica</w:t>
            </w:r>
            <w:proofErr w:type="spellEnd"/>
            <w:r w:rsidRPr="00B80EF9">
              <w:rPr>
                <w:rFonts w:ascii="Arial" w:hAnsi="Arial" w:cs="Arial"/>
              </w:rPr>
              <w:t xml:space="preserve"> a </w:t>
            </w:r>
            <w:proofErr w:type="spellStart"/>
            <w:r w:rsidRPr="00B80EF9">
              <w:rPr>
                <w:rFonts w:ascii="Arial" w:hAnsi="Arial" w:cs="Arial"/>
              </w:rPr>
              <w:t>los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clientes</w:t>
            </w:r>
            <w:proofErr w:type="spellEnd"/>
            <w:r w:rsidRPr="00B80EF9">
              <w:rPr>
                <w:rFonts w:ascii="Arial" w:hAnsi="Arial" w:cs="Arial"/>
              </w:rPr>
              <w:t xml:space="preserve"> para resolver </w:t>
            </w:r>
            <w:proofErr w:type="spellStart"/>
            <w:r w:rsidRPr="00B80EF9">
              <w:rPr>
                <w:rFonts w:ascii="Arial" w:hAnsi="Arial" w:cs="Arial"/>
              </w:rPr>
              <w:t>problemas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relacionados</w:t>
            </w:r>
            <w:proofErr w:type="spellEnd"/>
            <w:r w:rsidRPr="00B80EF9">
              <w:rPr>
                <w:rFonts w:ascii="Arial" w:hAnsi="Arial" w:cs="Arial"/>
              </w:rPr>
              <w:t xml:space="preserve"> con </w:t>
            </w:r>
            <w:proofErr w:type="spellStart"/>
            <w:r w:rsidRPr="00B80EF9">
              <w:rPr>
                <w:rFonts w:ascii="Arial" w:hAnsi="Arial" w:cs="Arial"/>
              </w:rPr>
              <w:t>el</w:t>
            </w:r>
            <w:proofErr w:type="spellEnd"/>
            <w:r w:rsidRPr="00B80EF9">
              <w:rPr>
                <w:rFonts w:ascii="Arial" w:hAnsi="Arial" w:cs="Arial"/>
              </w:rPr>
              <w:t xml:space="preserve"> software ERP.</w:t>
            </w:r>
          </w:p>
        </w:tc>
      </w:tr>
      <w:tr w:rsidR="003D49D1" w:rsidRPr="00B80EF9" w14:paraId="178CD2A8" w14:textId="77777777" w:rsidTr="003D4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993C4DF" w14:textId="56F5477E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Alcance</w:t>
            </w:r>
            <w:proofErr w:type="spellEnd"/>
          </w:p>
        </w:tc>
        <w:tc>
          <w:tcPr>
            <w:tcW w:w="4390" w:type="dxa"/>
          </w:tcPr>
          <w:p w14:paraId="64F49F36" w14:textId="4778BAC8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Inicia</w:t>
            </w:r>
            <w:proofErr w:type="spellEnd"/>
            <w:r w:rsidRPr="00B80EF9">
              <w:rPr>
                <w:rFonts w:ascii="Arial" w:hAnsi="Arial" w:cs="Arial"/>
              </w:rPr>
              <w:t xml:space="preserve"> con </w:t>
            </w:r>
            <w:proofErr w:type="spellStart"/>
            <w:r w:rsidRPr="00B80EF9">
              <w:rPr>
                <w:rFonts w:ascii="Arial" w:hAnsi="Arial" w:cs="Arial"/>
              </w:rPr>
              <w:t>el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reporte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problema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lastRenderedPageBreak/>
              <w:t>por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parte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cliente</w:t>
            </w:r>
            <w:proofErr w:type="spellEnd"/>
            <w:r w:rsidRPr="00B80EF9">
              <w:rPr>
                <w:rFonts w:ascii="Arial" w:hAnsi="Arial" w:cs="Arial"/>
              </w:rPr>
              <w:t xml:space="preserve"> y </w:t>
            </w:r>
            <w:proofErr w:type="spellStart"/>
            <w:r w:rsidRPr="00B80EF9">
              <w:rPr>
                <w:rFonts w:ascii="Arial" w:hAnsi="Arial" w:cs="Arial"/>
              </w:rPr>
              <w:t>finaliza</w:t>
            </w:r>
            <w:proofErr w:type="spellEnd"/>
            <w:r w:rsidRPr="00B80EF9">
              <w:rPr>
                <w:rFonts w:ascii="Arial" w:hAnsi="Arial" w:cs="Arial"/>
              </w:rPr>
              <w:t xml:space="preserve"> con la </w:t>
            </w:r>
            <w:proofErr w:type="spellStart"/>
            <w:r w:rsidRPr="00B80EF9">
              <w:rPr>
                <w:rFonts w:ascii="Arial" w:hAnsi="Arial" w:cs="Arial"/>
              </w:rPr>
              <w:t>solución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incidente</w:t>
            </w:r>
            <w:proofErr w:type="spellEnd"/>
            <w:r w:rsidRPr="00B80EF9">
              <w:rPr>
                <w:rFonts w:ascii="Arial" w:hAnsi="Arial" w:cs="Arial"/>
              </w:rPr>
              <w:t>.</w:t>
            </w:r>
          </w:p>
        </w:tc>
      </w:tr>
      <w:tr w:rsidR="003D49D1" w:rsidRPr="00B80EF9" w14:paraId="22796B9A" w14:textId="77777777" w:rsidTr="003D4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07A2A10" w14:textId="07CCCF6D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lastRenderedPageBreak/>
              <w:t>Responsable</w:t>
            </w:r>
            <w:proofErr w:type="spellEnd"/>
          </w:p>
        </w:tc>
        <w:tc>
          <w:tcPr>
            <w:tcW w:w="4390" w:type="dxa"/>
          </w:tcPr>
          <w:p w14:paraId="39AC4FAD" w14:textId="3FEA9C7C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Área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soporte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técnico</w:t>
            </w:r>
            <w:proofErr w:type="spellEnd"/>
          </w:p>
        </w:tc>
      </w:tr>
      <w:tr w:rsidR="003D49D1" w:rsidRPr="00B80EF9" w14:paraId="09A335EC" w14:textId="77777777" w:rsidTr="003D4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721BEED" w14:textId="7BDECB4D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>Entradas</w:t>
            </w:r>
          </w:p>
        </w:tc>
        <w:tc>
          <w:tcPr>
            <w:tcW w:w="4390" w:type="dxa"/>
          </w:tcPr>
          <w:p w14:paraId="54A6449E" w14:textId="695FCA11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Reporte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cliente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información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sistema</w:t>
            </w:r>
            <w:proofErr w:type="spellEnd"/>
          </w:p>
        </w:tc>
      </w:tr>
      <w:tr w:rsidR="003D49D1" w:rsidRPr="00B80EF9" w14:paraId="51C1CD65" w14:textId="77777777" w:rsidTr="003D4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5584E03" w14:textId="631676A2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Proveedores</w:t>
            </w:r>
            <w:proofErr w:type="spellEnd"/>
          </w:p>
        </w:tc>
        <w:tc>
          <w:tcPr>
            <w:tcW w:w="4390" w:type="dxa"/>
          </w:tcPr>
          <w:p w14:paraId="37B5BA88" w14:textId="1F3C764B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Cliente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área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desarrollo</w:t>
            </w:r>
            <w:proofErr w:type="spellEnd"/>
          </w:p>
        </w:tc>
      </w:tr>
      <w:tr w:rsidR="003D49D1" w:rsidRPr="00B80EF9" w14:paraId="7CD5163C" w14:textId="77777777" w:rsidTr="003D4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2F17B4E" w14:textId="6C962E71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Actividades</w:t>
            </w:r>
            <w:proofErr w:type="spellEnd"/>
            <w:r w:rsidRPr="00B80EF9">
              <w:rPr>
                <w:rFonts w:ascii="Arial" w:hAnsi="Arial" w:cs="Arial"/>
              </w:rPr>
              <w:t xml:space="preserve"> principales</w:t>
            </w:r>
          </w:p>
        </w:tc>
        <w:tc>
          <w:tcPr>
            <w:tcW w:w="4390" w:type="dxa"/>
          </w:tcPr>
          <w:p w14:paraId="55140A1E" w14:textId="01922676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Recepción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reporte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registro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incidente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diagnóstico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problema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solución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problema</w:t>
            </w:r>
            <w:proofErr w:type="spellEnd"/>
            <w:r w:rsidRPr="00B80EF9">
              <w:rPr>
                <w:rFonts w:ascii="Arial" w:hAnsi="Arial" w:cs="Arial"/>
              </w:rPr>
              <w:t xml:space="preserve"> y </w:t>
            </w:r>
            <w:proofErr w:type="spellStart"/>
            <w:r w:rsidRPr="00B80EF9">
              <w:rPr>
                <w:rFonts w:ascii="Arial" w:hAnsi="Arial" w:cs="Arial"/>
              </w:rPr>
              <w:t>seguimiento</w:t>
            </w:r>
            <w:proofErr w:type="spellEnd"/>
          </w:p>
        </w:tc>
      </w:tr>
      <w:tr w:rsidR="003D49D1" w:rsidRPr="00B80EF9" w14:paraId="6A6AA393" w14:textId="77777777" w:rsidTr="003D4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5C2E6DF" w14:textId="408C9CCC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Salidas</w:t>
            </w:r>
            <w:proofErr w:type="spellEnd"/>
          </w:p>
        </w:tc>
        <w:tc>
          <w:tcPr>
            <w:tcW w:w="4390" w:type="dxa"/>
          </w:tcPr>
          <w:p w14:paraId="711FC237" w14:textId="0DEE82A4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Problema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solucionado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registro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soporte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técnico</w:t>
            </w:r>
            <w:proofErr w:type="spellEnd"/>
          </w:p>
        </w:tc>
      </w:tr>
      <w:tr w:rsidR="003D49D1" w:rsidRPr="00B80EF9" w14:paraId="41EA64C2" w14:textId="77777777" w:rsidTr="003D4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8123850" w14:textId="1B838E45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Clientes</w:t>
            </w:r>
            <w:proofErr w:type="spellEnd"/>
          </w:p>
        </w:tc>
        <w:tc>
          <w:tcPr>
            <w:tcW w:w="4390" w:type="dxa"/>
          </w:tcPr>
          <w:p w14:paraId="0E071CD9" w14:textId="3D47AF54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Clientes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que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utilizan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el</w:t>
            </w:r>
            <w:proofErr w:type="spellEnd"/>
            <w:r w:rsidRPr="00B80EF9">
              <w:rPr>
                <w:rFonts w:ascii="Arial" w:hAnsi="Arial" w:cs="Arial"/>
              </w:rPr>
              <w:t xml:space="preserve"> ERP</w:t>
            </w:r>
          </w:p>
        </w:tc>
      </w:tr>
      <w:tr w:rsidR="003D49D1" w:rsidRPr="00B80EF9" w14:paraId="3305CA5C" w14:textId="77777777" w:rsidTr="003D4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8283B98" w14:textId="28C315C6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Indicadores</w:t>
            </w:r>
            <w:proofErr w:type="spellEnd"/>
          </w:p>
        </w:tc>
        <w:tc>
          <w:tcPr>
            <w:tcW w:w="4390" w:type="dxa"/>
          </w:tcPr>
          <w:p w14:paraId="1A831D3F" w14:textId="64378EC6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 xml:space="preserve">Tiempo de </w:t>
            </w:r>
            <w:proofErr w:type="spellStart"/>
            <w:r w:rsidRPr="00B80EF9">
              <w:rPr>
                <w:rFonts w:ascii="Arial" w:hAnsi="Arial" w:cs="Arial"/>
              </w:rPr>
              <w:t>respuesta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número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incidentes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solucionados</w:t>
            </w:r>
            <w:proofErr w:type="spellEnd"/>
          </w:p>
        </w:tc>
      </w:tr>
      <w:tr w:rsidR="003D49D1" w:rsidRPr="00B80EF9" w14:paraId="00BE84E5" w14:textId="77777777" w:rsidTr="003D4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0310869" w14:textId="1148541C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Riesgos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asociados</w:t>
            </w:r>
            <w:proofErr w:type="spellEnd"/>
          </w:p>
        </w:tc>
        <w:tc>
          <w:tcPr>
            <w:tcW w:w="4390" w:type="dxa"/>
          </w:tcPr>
          <w:p w14:paraId="741C6794" w14:textId="37BAB9D8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80EF9">
              <w:rPr>
                <w:rFonts w:ascii="Arial" w:hAnsi="Arial" w:cs="Arial"/>
              </w:rPr>
              <w:t xml:space="preserve">Demora </w:t>
            </w:r>
            <w:proofErr w:type="spellStart"/>
            <w:r w:rsidRPr="00B80EF9">
              <w:rPr>
                <w:rFonts w:ascii="Arial" w:hAnsi="Arial" w:cs="Arial"/>
              </w:rPr>
              <w:t>en</w:t>
            </w:r>
            <w:proofErr w:type="spellEnd"/>
            <w:r w:rsidRPr="00B80EF9">
              <w:rPr>
                <w:rFonts w:ascii="Arial" w:hAnsi="Arial" w:cs="Arial"/>
              </w:rPr>
              <w:t xml:space="preserve"> la </w:t>
            </w:r>
            <w:proofErr w:type="spellStart"/>
            <w:r w:rsidRPr="00B80EF9">
              <w:rPr>
                <w:rFonts w:ascii="Arial" w:hAnsi="Arial" w:cs="Arial"/>
              </w:rPr>
              <w:t>atención</w:t>
            </w:r>
            <w:proofErr w:type="spellEnd"/>
            <w:r w:rsidRPr="00B80EF9">
              <w:rPr>
                <w:rFonts w:ascii="Arial" w:hAnsi="Arial" w:cs="Arial"/>
              </w:rPr>
              <w:t xml:space="preserve">, </w:t>
            </w:r>
            <w:proofErr w:type="spellStart"/>
            <w:r w:rsidRPr="00B80EF9">
              <w:rPr>
                <w:rFonts w:ascii="Arial" w:hAnsi="Arial" w:cs="Arial"/>
              </w:rPr>
              <w:t>fallas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críticas</w:t>
            </w:r>
            <w:proofErr w:type="spellEnd"/>
            <w:r w:rsidRPr="00B80EF9">
              <w:rPr>
                <w:rFonts w:ascii="Arial" w:hAnsi="Arial" w:cs="Arial"/>
              </w:rPr>
              <w:t xml:space="preserve"> del </w:t>
            </w:r>
            <w:proofErr w:type="spellStart"/>
            <w:r w:rsidRPr="00B80EF9">
              <w:rPr>
                <w:rFonts w:ascii="Arial" w:hAnsi="Arial" w:cs="Arial"/>
              </w:rPr>
              <w:t>sistema</w:t>
            </w:r>
            <w:proofErr w:type="spellEnd"/>
          </w:p>
        </w:tc>
      </w:tr>
      <w:tr w:rsidR="003D49D1" w:rsidRPr="00B80EF9" w14:paraId="2501E281" w14:textId="77777777" w:rsidTr="003D4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7FCE4E3" w14:textId="0D1CB3D7" w:rsidR="003D49D1" w:rsidRPr="00B80EF9" w:rsidRDefault="003D49D1" w:rsidP="00B80EF9">
            <w:pPr>
              <w:spacing w:line="480" w:lineRule="auto"/>
              <w:ind w:firstLine="720"/>
              <w:contextualSpacing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Normativa</w:t>
            </w:r>
            <w:proofErr w:type="spellEnd"/>
            <w:r w:rsidRPr="00B80EF9">
              <w:rPr>
                <w:rFonts w:ascii="Arial" w:hAnsi="Arial" w:cs="Arial"/>
              </w:rPr>
              <w:t xml:space="preserve"> </w:t>
            </w:r>
            <w:proofErr w:type="spellStart"/>
            <w:r w:rsidRPr="00B80EF9">
              <w:rPr>
                <w:rFonts w:ascii="Arial" w:hAnsi="Arial" w:cs="Arial"/>
              </w:rPr>
              <w:t>aplicable</w:t>
            </w:r>
            <w:proofErr w:type="spellEnd"/>
          </w:p>
        </w:tc>
        <w:tc>
          <w:tcPr>
            <w:tcW w:w="4390" w:type="dxa"/>
          </w:tcPr>
          <w:p w14:paraId="2BE5ABF0" w14:textId="62236555" w:rsidR="003D49D1" w:rsidRPr="00B80EF9" w:rsidRDefault="003D49D1" w:rsidP="00B80EF9">
            <w:pPr>
              <w:spacing w:line="480" w:lineRule="auto"/>
              <w:ind w:firstLine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80EF9">
              <w:rPr>
                <w:rFonts w:ascii="Arial" w:hAnsi="Arial" w:cs="Arial"/>
              </w:rPr>
              <w:t>Políticas</w:t>
            </w:r>
            <w:proofErr w:type="spellEnd"/>
            <w:r w:rsidRPr="00B80EF9">
              <w:rPr>
                <w:rFonts w:ascii="Arial" w:hAnsi="Arial" w:cs="Arial"/>
              </w:rPr>
              <w:t xml:space="preserve"> de </w:t>
            </w:r>
            <w:proofErr w:type="spellStart"/>
            <w:r w:rsidRPr="00B80EF9">
              <w:rPr>
                <w:rFonts w:ascii="Arial" w:hAnsi="Arial" w:cs="Arial"/>
              </w:rPr>
              <w:t>servicio</w:t>
            </w:r>
            <w:proofErr w:type="spellEnd"/>
            <w:r w:rsidRPr="00B80EF9">
              <w:rPr>
                <w:rFonts w:ascii="Arial" w:hAnsi="Arial" w:cs="Arial"/>
              </w:rPr>
              <w:t xml:space="preserve"> al cliente</w:t>
            </w:r>
          </w:p>
        </w:tc>
      </w:tr>
    </w:tbl>
    <w:p w14:paraId="4E78BB33" w14:textId="77777777" w:rsidR="00227C9F" w:rsidRPr="00B80EF9" w:rsidRDefault="00227C9F" w:rsidP="00B80EF9">
      <w:pPr>
        <w:spacing w:line="480" w:lineRule="auto"/>
        <w:ind w:firstLine="720"/>
        <w:rPr>
          <w:rFonts w:ascii="Arial" w:hAnsi="Arial" w:cs="Arial"/>
        </w:rPr>
      </w:pPr>
    </w:p>
    <w:sectPr w:rsidR="00227C9F" w:rsidRPr="00B80EF9" w:rsidSect="00B80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158316">
    <w:abstractNumId w:val="8"/>
  </w:num>
  <w:num w:numId="2" w16cid:durableId="78062233">
    <w:abstractNumId w:val="6"/>
  </w:num>
  <w:num w:numId="3" w16cid:durableId="1703551309">
    <w:abstractNumId w:val="5"/>
  </w:num>
  <w:num w:numId="4" w16cid:durableId="816844037">
    <w:abstractNumId w:val="4"/>
  </w:num>
  <w:num w:numId="5" w16cid:durableId="2094624436">
    <w:abstractNumId w:val="7"/>
  </w:num>
  <w:num w:numId="6" w16cid:durableId="1283999317">
    <w:abstractNumId w:val="3"/>
  </w:num>
  <w:num w:numId="7" w16cid:durableId="1326938647">
    <w:abstractNumId w:val="2"/>
  </w:num>
  <w:num w:numId="8" w16cid:durableId="1951277277">
    <w:abstractNumId w:val="1"/>
  </w:num>
  <w:num w:numId="9" w16cid:durableId="90368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6AD"/>
    <w:rsid w:val="00227C9F"/>
    <w:rsid w:val="0029639D"/>
    <w:rsid w:val="00326F90"/>
    <w:rsid w:val="003D49D1"/>
    <w:rsid w:val="0066145E"/>
    <w:rsid w:val="00AA1D8D"/>
    <w:rsid w:val="00B47730"/>
    <w:rsid w:val="00B80EF9"/>
    <w:rsid w:val="00CB0664"/>
    <w:rsid w:val="00E72139"/>
    <w:rsid w:val="00F10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6E18A9"/>
  <w14:defaultImageDpi w14:val="300"/>
  <w15:docId w15:val="{D512011A-0C8C-495C-9FC2-E9B91C11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2">
    <w:name w:val="Grid Table 4 Accent 2"/>
    <w:basedOn w:val="Tablanormal"/>
    <w:uiPriority w:val="49"/>
    <w:rsid w:val="0066145E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6145E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1">
    <w:name w:val="Grid Table 4 Accent 1"/>
    <w:basedOn w:val="Tablanormal"/>
    <w:uiPriority w:val="49"/>
    <w:rsid w:val="0066145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6614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5">
    <w:name w:val="Grid Table 4 Accent 5"/>
    <w:basedOn w:val="Tablanormal"/>
    <w:uiPriority w:val="49"/>
    <w:rsid w:val="0066145E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460</Words>
  <Characters>2536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Soporte Tecnico SENA</cp:lastModifiedBy>
  <cp:revision>2</cp:revision>
  <dcterms:created xsi:type="dcterms:W3CDTF">2026-02-27T03:17:00Z</dcterms:created>
  <dcterms:modified xsi:type="dcterms:W3CDTF">2026-02-27T03:17:00Z</dcterms:modified>
  <cp:category/>
</cp:coreProperties>
</file>